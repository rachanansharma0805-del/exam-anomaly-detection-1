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7F98" w:rsidRPr="00566348" w:rsidRDefault="00000000">
      <w:pPr>
        <w:jc w:val="center"/>
        <w:rPr>
          <w:rFonts w:ascii="Times New Roman" w:hAnsi="Times New Roman" w:cs="Times New Roman"/>
        </w:rPr>
      </w:pPr>
      <w:r w:rsidRPr="00566348">
        <w:rPr>
          <w:rFonts w:ascii="Times New Roman" w:hAnsi="Times New Roman" w:cs="Times New Roman"/>
          <w:b/>
          <w:sz w:val="40"/>
        </w:rPr>
        <w:t>Exam Hall Anomaly Detection System</w:t>
      </w:r>
    </w:p>
    <w:p w:rsidR="00E87F98" w:rsidRPr="00566348" w:rsidRDefault="00E87F98">
      <w:pPr>
        <w:rPr>
          <w:rFonts w:ascii="Times New Roman" w:hAnsi="Times New Roman" w:cs="Times New Roman"/>
        </w:rPr>
      </w:pPr>
    </w:p>
    <w:p w:rsidR="00E87F98" w:rsidRPr="00566348" w:rsidRDefault="00000000">
      <w:pPr>
        <w:jc w:val="center"/>
        <w:rPr>
          <w:rFonts w:ascii="Times New Roman" w:hAnsi="Times New Roman" w:cs="Times New Roman"/>
          <w:b/>
          <w:bCs/>
        </w:rPr>
      </w:pPr>
      <w:r w:rsidRPr="00566348">
        <w:rPr>
          <w:rFonts w:ascii="Times New Roman" w:hAnsi="Times New Roman" w:cs="Times New Roman"/>
          <w:b/>
          <w:bCs/>
          <w:sz w:val="28"/>
        </w:rPr>
        <w:t>Project Report</w:t>
      </w:r>
    </w:p>
    <w:p w:rsidR="00E87F98" w:rsidRPr="00566348" w:rsidRDefault="00E87F98">
      <w:pPr>
        <w:rPr>
          <w:rFonts w:ascii="Times New Roman" w:hAnsi="Times New Roman" w:cs="Times New Roman"/>
        </w:rPr>
      </w:pPr>
    </w:p>
    <w:p w:rsidR="00E87F98" w:rsidRPr="00566348" w:rsidRDefault="00E87F98">
      <w:pPr>
        <w:rPr>
          <w:rFonts w:ascii="Times New Roman" w:hAnsi="Times New Roman" w:cs="Times New Roman"/>
          <w:sz w:val="24"/>
          <w:szCs w:val="24"/>
        </w:rPr>
      </w:pPr>
    </w:p>
    <w:p w:rsidR="00E87F98" w:rsidRPr="00566348" w:rsidRDefault="00000000">
      <w:pPr>
        <w:jc w:val="center"/>
        <w:rPr>
          <w:rFonts w:ascii="Times New Roman" w:hAnsi="Times New Roman" w:cs="Times New Roman"/>
          <w:sz w:val="24"/>
          <w:szCs w:val="24"/>
        </w:rPr>
      </w:pPr>
      <w:r w:rsidRPr="00566348">
        <w:rPr>
          <w:rFonts w:ascii="Times New Roman" w:hAnsi="Times New Roman" w:cs="Times New Roman"/>
          <w:sz w:val="24"/>
          <w:szCs w:val="24"/>
        </w:rPr>
        <w:t>Cynaris Solution Private Limited</w:t>
      </w:r>
      <w:r w:rsidRPr="00566348">
        <w:rPr>
          <w:rFonts w:ascii="Times New Roman" w:hAnsi="Times New Roman" w:cs="Times New Roman"/>
          <w:sz w:val="24"/>
          <w:szCs w:val="24"/>
        </w:rPr>
        <w:br/>
        <w:t>AI/ML Internship Program</w:t>
      </w:r>
    </w:p>
    <w:p w:rsidR="00E87F98" w:rsidRPr="00566348" w:rsidRDefault="00E87F98">
      <w:pPr>
        <w:rPr>
          <w:rFonts w:ascii="Times New Roman" w:hAnsi="Times New Roman" w:cs="Times New Roman"/>
          <w:sz w:val="24"/>
          <w:szCs w:val="24"/>
        </w:rPr>
      </w:pPr>
    </w:p>
    <w:p w:rsidR="00E87F98" w:rsidRPr="00566348" w:rsidRDefault="00E87F98">
      <w:pPr>
        <w:rPr>
          <w:rFonts w:ascii="Times New Roman" w:hAnsi="Times New Roman" w:cs="Times New Roman"/>
          <w:sz w:val="24"/>
          <w:szCs w:val="24"/>
        </w:rPr>
      </w:pPr>
    </w:p>
    <w:p w:rsidR="00E87F98" w:rsidRPr="00566348" w:rsidRDefault="00000000">
      <w:pPr>
        <w:jc w:val="center"/>
        <w:rPr>
          <w:rFonts w:ascii="Times New Roman" w:hAnsi="Times New Roman" w:cs="Times New Roman"/>
          <w:sz w:val="24"/>
          <w:szCs w:val="24"/>
        </w:rPr>
      </w:pPr>
      <w:r w:rsidRPr="00566348">
        <w:rPr>
          <w:rFonts w:ascii="Times New Roman" w:hAnsi="Times New Roman" w:cs="Times New Roman"/>
          <w:sz w:val="24"/>
          <w:szCs w:val="24"/>
        </w:rPr>
        <w:t>Authors:</w:t>
      </w:r>
      <w:r w:rsidRPr="00566348">
        <w:rPr>
          <w:rFonts w:ascii="Times New Roman" w:hAnsi="Times New Roman" w:cs="Times New Roman"/>
          <w:sz w:val="24"/>
          <w:szCs w:val="24"/>
        </w:rPr>
        <w:br/>
        <w:t>Rachana Sharma</w:t>
      </w:r>
      <w:r w:rsidRPr="00566348">
        <w:rPr>
          <w:rFonts w:ascii="Times New Roman" w:hAnsi="Times New Roman" w:cs="Times New Roman"/>
          <w:sz w:val="24"/>
          <w:szCs w:val="24"/>
        </w:rPr>
        <w:br/>
        <w:t>N Meghana</w:t>
      </w:r>
    </w:p>
    <w:p w:rsidR="00E87F98" w:rsidRPr="00566348" w:rsidRDefault="00E87F98">
      <w:pPr>
        <w:rPr>
          <w:rFonts w:ascii="Times New Roman" w:hAnsi="Times New Roman" w:cs="Times New Roman"/>
          <w:sz w:val="24"/>
          <w:szCs w:val="24"/>
        </w:rPr>
      </w:pPr>
    </w:p>
    <w:p w:rsidR="00E87F98" w:rsidRPr="00566348" w:rsidRDefault="00E87F98">
      <w:pPr>
        <w:rPr>
          <w:rFonts w:ascii="Times New Roman" w:hAnsi="Times New Roman" w:cs="Times New Roman"/>
          <w:sz w:val="24"/>
          <w:szCs w:val="24"/>
        </w:rPr>
      </w:pPr>
    </w:p>
    <w:p w:rsidR="00E87F98" w:rsidRPr="00566348" w:rsidRDefault="00000000">
      <w:pPr>
        <w:jc w:val="center"/>
        <w:rPr>
          <w:rFonts w:ascii="Times New Roman" w:hAnsi="Times New Roman" w:cs="Times New Roman"/>
          <w:sz w:val="24"/>
          <w:szCs w:val="24"/>
        </w:rPr>
      </w:pPr>
      <w:r w:rsidRPr="00566348">
        <w:rPr>
          <w:rFonts w:ascii="Times New Roman" w:hAnsi="Times New Roman" w:cs="Times New Roman"/>
          <w:sz w:val="24"/>
          <w:szCs w:val="24"/>
        </w:rPr>
        <w:t>Project Supervisor:</w:t>
      </w:r>
      <w:r w:rsidRPr="00566348">
        <w:rPr>
          <w:rFonts w:ascii="Times New Roman" w:hAnsi="Times New Roman" w:cs="Times New Roman"/>
          <w:sz w:val="24"/>
          <w:szCs w:val="24"/>
        </w:rPr>
        <w:br/>
        <w:t>Owaiz Khan</w:t>
      </w:r>
      <w:r w:rsidRPr="00566348">
        <w:rPr>
          <w:rFonts w:ascii="Times New Roman" w:hAnsi="Times New Roman" w:cs="Times New Roman"/>
          <w:sz w:val="24"/>
          <w:szCs w:val="24"/>
        </w:rPr>
        <w:br/>
        <w:t>owaiz.khan@cynarissolutions.com</w:t>
      </w:r>
    </w:p>
    <w:p w:rsidR="00E87F98" w:rsidRPr="00566348" w:rsidRDefault="00E87F98">
      <w:pPr>
        <w:rPr>
          <w:rFonts w:ascii="Times New Roman" w:hAnsi="Times New Roman" w:cs="Times New Roman"/>
          <w:sz w:val="24"/>
          <w:szCs w:val="24"/>
        </w:rPr>
      </w:pPr>
    </w:p>
    <w:p w:rsidR="00E87F98" w:rsidRPr="00566348" w:rsidRDefault="00E87F98">
      <w:pPr>
        <w:rPr>
          <w:rFonts w:ascii="Times New Roman" w:hAnsi="Times New Roman" w:cs="Times New Roman"/>
          <w:sz w:val="24"/>
          <w:szCs w:val="24"/>
        </w:rPr>
      </w:pPr>
    </w:p>
    <w:p w:rsidR="00E87F98" w:rsidRDefault="00566348">
      <w:pPr>
        <w:jc w:val="center"/>
        <w:rPr>
          <w:rFonts w:ascii="Times New Roman" w:hAnsi="Times New Roman" w:cs="Times New Roman"/>
          <w:sz w:val="24"/>
          <w:szCs w:val="24"/>
        </w:rPr>
      </w:pPr>
      <w:r>
        <w:rPr>
          <w:rFonts w:ascii="Times New Roman" w:hAnsi="Times New Roman" w:cs="Times New Roman"/>
          <w:sz w:val="24"/>
          <w:szCs w:val="24"/>
        </w:rPr>
        <w:t>December</w:t>
      </w:r>
      <w:r w:rsidRPr="00566348">
        <w:rPr>
          <w:rFonts w:ascii="Times New Roman" w:hAnsi="Times New Roman" w:cs="Times New Roman"/>
          <w:sz w:val="24"/>
          <w:szCs w:val="24"/>
        </w:rPr>
        <w:t xml:space="preserve"> 2025</w:t>
      </w:r>
      <w:r>
        <w:rPr>
          <w:rFonts w:ascii="Times New Roman" w:hAnsi="Times New Roman" w:cs="Times New Roman"/>
          <w:sz w:val="24"/>
          <w:szCs w:val="24"/>
        </w:rPr>
        <w:t xml:space="preserve"> – January 2026</w:t>
      </w:r>
    </w:p>
    <w:p w:rsidR="00566348" w:rsidRPr="00566348" w:rsidRDefault="00566348">
      <w:pPr>
        <w:jc w:val="center"/>
        <w:rPr>
          <w:rFonts w:ascii="Times New Roman" w:hAnsi="Times New Roman" w:cs="Times New Roman"/>
          <w:sz w:val="24"/>
          <w:szCs w:val="24"/>
        </w:rPr>
      </w:pP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0" w:name="_Toc221455417"/>
      <w:r w:rsidRPr="00566348">
        <w:rPr>
          <w:rFonts w:ascii="Times New Roman" w:hAnsi="Times New Roman" w:cs="Times New Roman"/>
        </w:rPr>
        <w:lastRenderedPageBreak/>
        <w:t>Executive Summary</w:t>
      </w:r>
      <w:bookmarkEnd w:id="0"/>
    </w:p>
    <w:p w:rsidR="00E87F98" w:rsidRPr="00566348" w:rsidRDefault="00000000">
      <w:pPr>
        <w:rPr>
          <w:rFonts w:ascii="Times New Roman" w:hAnsi="Times New Roman" w:cs="Times New Roman"/>
          <w:sz w:val="24"/>
          <w:szCs w:val="24"/>
        </w:rPr>
      </w:pPr>
      <w:r w:rsidRPr="00566348">
        <w:rPr>
          <w:rFonts w:ascii="Times New Roman" w:hAnsi="Times New Roman" w:cs="Times New Roman"/>
          <w:sz w:val="24"/>
          <w:szCs w:val="24"/>
        </w:rPr>
        <w:t>The Exam Hall Anomaly Detection System is an AI-powered computer vision solution developed to automatically monitor examination halls and detect suspicious or abnormal student behavior. This project addresses the growing challenge of maintaining academic integrity in large-scale examinations where manual invigilation is resource-intensive, error-prone, and difficult to scale.</w:t>
      </w:r>
    </w:p>
    <w:p w:rsidR="00566348" w:rsidRPr="00566348" w:rsidRDefault="00000000">
      <w:pPr>
        <w:rPr>
          <w:rFonts w:ascii="Times New Roman" w:hAnsi="Times New Roman" w:cs="Times New Roman"/>
          <w:sz w:val="24"/>
          <w:szCs w:val="24"/>
        </w:rPr>
      </w:pPr>
      <w:r w:rsidRPr="00566348">
        <w:rPr>
          <w:rFonts w:ascii="Times New Roman" w:hAnsi="Times New Roman" w:cs="Times New Roman"/>
          <w:sz w:val="24"/>
          <w:szCs w:val="24"/>
        </w:rPr>
        <w:t>Developed over a 4-week sprint cycle following Agile methodology, this system integrates state-of-the-art object detection (YOLOv8), multi-object tracking (DeepSORT), and pose estimation (MediaPipe) technologies to create a comprehensive monitoring solution. The system processes exam hall video footage to detect, track, and analyze student behavior in real-time or from recorded videos.</w:t>
      </w:r>
    </w:p>
    <w:p w:rsidR="00E87F98" w:rsidRPr="00566348" w:rsidRDefault="00000000">
      <w:pPr>
        <w:rPr>
          <w:rFonts w:ascii="Times New Roman" w:hAnsi="Times New Roman" w:cs="Times New Roman"/>
          <w:sz w:val="24"/>
          <w:szCs w:val="24"/>
        </w:rPr>
      </w:pPr>
      <w:r w:rsidRPr="00566348">
        <w:rPr>
          <w:rFonts w:ascii="Times New Roman" w:hAnsi="Times New Roman" w:cs="Times New Roman"/>
          <w:sz w:val="24"/>
          <w:szCs w:val="24"/>
        </w:rPr>
        <w:t>Key achievements of this project include successful implementation of a multi-student tracking system with over 90% detection accuracy, development of rule-based anomaly detection algorithms, and creation of an intuitive Streamlit-based dashboard for video upload and results visualization. The system generates detailed logs with timestamps and confidence scores, enabling efficient retrospective review of examination sessions.</w:t>
      </w:r>
    </w:p>
    <w:p w:rsidR="00E87F98" w:rsidRPr="00566348" w:rsidRDefault="00000000">
      <w:pPr>
        <w:rPr>
          <w:rFonts w:ascii="Times New Roman" w:hAnsi="Times New Roman" w:cs="Times New Roman"/>
          <w:sz w:val="24"/>
          <w:szCs w:val="24"/>
        </w:rPr>
      </w:pPr>
      <w:r w:rsidRPr="00566348">
        <w:rPr>
          <w:rFonts w:ascii="Times New Roman" w:hAnsi="Times New Roman" w:cs="Times New Roman"/>
          <w:sz w:val="24"/>
          <w:szCs w:val="24"/>
        </w:rPr>
        <w:t xml:space="preserve">This report documents the complete development lifecycle, from initial architecture design through final MVP delivery, including methodology, implementation details, evaluation metrics, and </w:t>
      </w:r>
      <w:r w:rsidR="00566348">
        <w:rPr>
          <w:rFonts w:ascii="Times New Roman" w:hAnsi="Times New Roman" w:cs="Times New Roman"/>
          <w:sz w:val="24"/>
          <w:szCs w:val="24"/>
        </w:rPr>
        <w:t>plans</w:t>
      </w:r>
      <w:r w:rsidRPr="00566348">
        <w:rPr>
          <w:rFonts w:ascii="Times New Roman" w:hAnsi="Times New Roman" w:cs="Times New Roman"/>
          <w:sz w:val="24"/>
          <w:szCs w:val="24"/>
        </w:rPr>
        <w:t xml:space="preserve"> for future enhancements.</w:t>
      </w:r>
    </w:p>
    <w:p w:rsidR="00E87F98" w:rsidRPr="00566348" w:rsidRDefault="00000000" w:rsidP="00566348">
      <w:pPr>
        <w:rPr>
          <w:rFonts w:ascii="Times New Roman" w:hAnsi="Times New Roman" w:cs="Times New Roman"/>
          <w:sz w:val="24"/>
          <w:szCs w:val="24"/>
        </w:rPr>
      </w:pPr>
      <w:r w:rsidRPr="00566348">
        <w:rPr>
          <w:rFonts w:ascii="Times New Roman" w:hAnsi="Times New Roman" w:cs="Times New Roman"/>
          <w:sz w:val="24"/>
          <w:szCs w:val="24"/>
        </w:rPr>
        <w:br w:type="page"/>
      </w:r>
    </w:p>
    <w:sdt>
      <w:sdtPr>
        <w:rPr>
          <w:rFonts w:ascii="Arial" w:eastAsiaTheme="minorEastAsia" w:hAnsi="Arial" w:cstheme="minorBidi"/>
          <w:b w:val="0"/>
          <w:bCs w:val="0"/>
          <w:color w:val="auto"/>
          <w:sz w:val="22"/>
          <w:szCs w:val="22"/>
        </w:rPr>
        <w:id w:val="1893529474"/>
        <w:docPartObj>
          <w:docPartGallery w:val="Table of Contents"/>
          <w:docPartUnique/>
        </w:docPartObj>
      </w:sdtPr>
      <w:sdtEndPr>
        <w:rPr>
          <w:noProof/>
        </w:rPr>
      </w:sdtEndPr>
      <w:sdtContent>
        <w:p w:rsidR="0027729D" w:rsidRPr="0027729D" w:rsidRDefault="00566348" w:rsidP="0027729D">
          <w:pPr>
            <w:pStyle w:val="TOCHeading"/>
            <w:rPr>
              <w:rFonts w:ascii="Times New Roman" w:hAnsi="Times New Roman" w:cs="Times New Roman"/>
              <w:szCs w:val="32"/>
            </w:rPr>
          </w:pPr>
          <w:r w:rsidRPr="00566348">
            <w:rPr>
              <w:rFonts w:ascii="Times New Roman" w:hAnsi="Times New Roman" w:cs="Times New Roman"/>
              <w:szCs w:val="32"/>
            </w:rPr>
            <w:t>Table of Contents</w:t>
          </w:r>
        </w:p>
        <w:p w:rsidR="009D65F1" w:rsidRDefault="00566348">
          <w:pPr>
            <w:pStyle w:val="TOC1"/>
            <w:tabs>
              <w:tab w:val="right" w:leader="dot" w:pos="8630"/>
            </w:tabs>
            <w:rPr>
              <w:rFonts w:asciiTheme="minorHAnsi" w:hAnsiTheme="minorHAnsi"/>
              <w:noProof/>
              <w:kern w:val="2"/>
              <w:sz w:val="24"/>
              <w:szCs w:val="24"/>
              <w:lang w:val="en-IN" w:eastAsia="en-IN"/>
              <w14:ligatures w14:val="standardContextual"/>
            </w:rPr>
          </w:pPr>
          <w:r w:rsidRPr="00566348">
            <w:rPr>
              <w:rFonts w:ascii="Times New Roman" w:hAnsi="Times New Roman" w:cs="Times New Roman"/>
              <w:sz w:val="24"/>
              <w:szCs w:val="24"/>
            </w:rPr>
            <w:fldChar w:fldCharType="begin"/>
          </w:r>
          <w:r w:rsidRPr="00566348">
            <w:rPr>
              <w:rFonts w:ascii="Times New Roman" w:hAnsi="Times New Roman" w:cs="Times New Roman"/>
              <w:sz w:val="24"/>
              <w:szCs w:val="24"/>
            </w:rPr>
            <w:instrText xml:space="preserve"> TOC \o "1-3" \h \z \u </w:instrText>
          </w:r>
          <w:r w:rsidRPr="00566348">
            <w:rPr>
              <w:rFonts w:ascii="Times New Roman" w:hAnsi="Times New Roman" w:cs="Times New Roman"/>
              <w:sz w:val="24"/>
              <w:szCs w:val="24"/>
            </w:rPr>
            <w:fldChar w:fldCharType="separate"/>
          </w:r>
          <w:hyperlink w:anchor="_Toc221455417" w:history="1">
            <w:r w:rsidR="009D65F1" w:rsidRPr="00196A24">
              <w:rPr>
                <w:rStyle w:val="Hyperlink"/>
                <w:rFonts w:ascii="Times New Roman" w:hAnsi="Times New Roman" w:cs="Times New Roman"/>
                <w:noProof/>
              </w:rPr>
              <w:t>Executive Summary</w:t>
            </w:r>
            <w:r w:rsidR="009D65F1">
              <w:rPr>
                <w:noProof/>
                <w:webHidden/>
              </w:rPr>
              <w:tab/>
            </w:r>
            <w:r w:rsidR="009D65F1">
              <w:rPr>
                <w:noProof/>
                <w:webHidden/>
              </w:rPr>
              <w:fldChar w:fldCharType="begin"/>
            </w:r>
            <w:r w:rsidR="009D65F1">
              <w:rPr>
                <w:noProof/>
                <w:webHidden/>
              </w:rPr>
              <w:instrText xml:space="preserve"> PAGEREF _Toc221455417 \h </w:instrText>
            </w:r>
            <w:r w:rsidR="009D65F1">
              <w:rPr>
                <w:noProof/>
                <w:webHidden/>
              </w:rPr>
            </w:r>
            <w:r w:rsidR="009D65F1">
              <w:rPr>
                <w:noProof/>
                <w:webHidden/>
              </w:rPr>
              <w:fldChar w:fldCharType="separate"/>
            </w:r>
            <w:r w:rsidR="009D65F1">
              <w:rPr>
                <w:noProof/>
                <w:webHidden/>
              </w:rPr>
              <w:t>2</w:t>
            </w:r>
            <w:r w:rsidR="009D65F1">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18" w:history="1">
            <w:r w:rsidRPr="00196A24">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_Toc221455418 \h </w:instrText>
            </w:r>
            <w:r>
              <w:rPr>
                <w:noProof/>
                <w:webHidden/>
              </w:rPr>
            </w:r>
            <w:r>
              <w:rPr>
                <w:noProof/>
                <w:webHidden/>
              </w:rPr>
              <w:fldChar w:fldCharType="separate"/>
            </w:r>
            <w:r>
              <w:rPr>
                <w:noProof/>
                <w:webHidden/>
              </w:rPr>
              <w:t>5</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19" w:history="1">
            <w:r w:rsidRPr="00196A24">
              <w:rPr>
                <w:rStyle w:val="Hyperlink"/>
                <w:rFonts w:ascii="Times New Roman" w:hAnsi="Times New Roman" w:cs="Times New Roman"/>
                <w:noProof/>
              </w:rPr>
              <w:t>1.1 Background and Motivation</w:t>
            </w:r>
            <w:r>
              <w:rPr>
                <w:noProof/>
                <w:webHidden/>
              </w:rPr>
              <w:tab/>
            </w:r>
            <w:r>
              <w:rPr>
                <w:noProof/>
                <w:webHidden/>
              </w:rPr>
              <w:fldChar w:fldCharType="begin"/>
            </w:r>
            <w:r>
              <w:rPr>
                <w:noProof/>
                <w:webHidden/>
              </w:rPr>
              <w:instrText xml:space="preserve"> PAGEREF _Toc221455419 \h </w:instrText>
            </w:r>
            <w:r>
              <w:rPr>
                <w:noProof/>
                <w:webHidden/>
              </w:rPr>
            </w:r>
            <w:r>
              <w:rPr>
                <w:noProof/>
                <w:webHidden/>
              </w:rPr>
              <w:fldChar w:fldCharType="separate"/>
            </w:r>
            <w:r>
              <w:rPr>
                <w:noProof/>
                <w:webHidden/>
              </w:rPr>
              <w:t>5</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0" w:history="1">
            <w:r w:rsidRPr="00196A24">
              <w:rPr>
                <w:rStyle w:val="Hyperlink"/>
                <w:rFonts w:ascii="Times New Roman" w:hAnsi="Times New Roman" w:cs="Times New Roman"/>
                <w:noProof/>
              </w:rPr>
              <w:t>1.2 Project Scope and Objectives</w:t>
            </w:r>
            <w:r>
              <w:rPr>
                <w:noProof/>
                <w:webHidden/>
              </w:rPr>
              <w:tab/>
            </w:r>
            <w:r>
              <w:rPr>
                <w:noProof/>
                <w:webHidden/>
              </w:rPr>
              <w:fldChar w:fldCharType="begin"/>
            </w:r>
            <w:r>
              <w:rPr>
                <w:noProof/>
                <w:webHidden/>
              </w:rPr>
              <w:instrText xml:space="preserve"> PAGEREF _Toc221455420 \h </w:instrText>
            </w:r>
            <w:r>
              <w:rPr>
                <w:noProof/>
                <w:webHidden/>
              </w:rPr>
            </w:r>
            <w:r>
              <w:rPr>
                <w:noProof/>
                <w:webHidden/>
              </w:rPr>
              <w:fldChar w:fldCharType="separate"/>
            </w:r>
            <w:r>
              <w:rPr>
                <w:noProof/>
                <w:webHidden/>
              </w:rPr>
              <w:t>5</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1" w:history="1">
            <w:r w:rsidRPr="00196A24">
              <w:rPr>
                <w:rStyle w:val="Hyperlink"/>
                <w:rFonts w:ascii="Times New Roman" w:hAnsi="Times New Roman" w:cs="Times New Roman"/>
                <w:noProof/>
              </w:rPr>
              <w:t>1.3 Project Constraints and Approach</w:t>
            </w:r>
            <w:r>
              <w:rPr>
                <w:noProof/>
                <w:webHidden/>
              </w:rPr>
              <w:tab/>
            </w:r>
            <w:r>
              <w:rPr>
                <w:noProof/>
                <w:webHidden/>
              </w:rPr>
              <w:fldChar w:fldCharType="begin"/>
            </w:r>
            <w:r>
              <w:rPr>
                <w:noProof/>
                <w:webHidden/>
              </w:rPr>
              <w:instrText xml:space="preserve"> PAGEREF _Toc221455421 \h </w:instrText>
            </w:r>
            <w:r>
              <w:rPr>
                <w:noProof/>
                <w:webHidden/>
              </w:rPr>
            </w:r>
            <w:r>
              <w:rPr>
                <w:noProof/>
                <w:webHidden/>
              </w:rPr>
              <w:fldChar w:fldCharType="separate"/>
            </w:r>
            <w:r>
              <w:rPr>
                <w:noProof/>
                <w:webHidden/>
              </w:rPr>
              <w:t>6</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22" w:history="1">
            <w:r w:rsidRPr="00196A24">
              <w:rPr>
                <w:rStyle w:val="Hyperlink"/>
                <w:rFonts w:ascii="Times New Roman" w:hAnsi="Times New Roman" w:cs="Times New Roman"/>
                <w:noProof/>
              </w:rPr>
              <w:t>2. Problem Statement and Analysis</w:t>
            </w:r>
            <w:r>
              <w:rPr>
                <w:noProof/>
                <w:webHidden/>
              </w:rPr>
              <w:tab/>
            </w:r>
            <w:r>
              <w:rPr>
                <w:noProof/>
                <w:webHidden/>
              </w:rPr>
              <w:fldChar w:fldCharType="begin"/>
            </w:r>
            <w:r>
              <w:rPr>
                <w:noProof/>
                <w:webHidden/>
              </w:rPr>
              <w:instrText xml:space="preserve"> PAGEREF _Toc221455422 \h </w:instrText>
            </w:r>
            <w:r>
              <w:rPr>
                <w:noProof/>
                <w:webHidden/>
              </w:rPr>
            </w:r>
            <w:r>
              <w:rPr>
                <w:noProof/>
                <w:webHidden/>
              </w:rPr>
              <w:fldChar w:fldCharType="separate"/>
            </w:r>
            <w:r>
              <w:rPr>
                <w:noProof/>
                <w:webHidden/>
              </w:rPr>
              <w:t>7</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3" w:history="1">
            <w:r w:rsidRPr="00196A24">
              <w:rPr>
                <w:rStyle w:val="Hyperlink"/>
                <w:rFonts w:ascii="Times New Roman" w:hAnsi="Times New Roman" w:cs="Times New Roman"/>
                <w:noProof/>
              </w:rPr>
              <w:t>2.1 Current State Analysis</w:t>
            </w:r>
            <w:r>
              <w:rPr>
                <w:noProof/>
                <w:webHidden/>
              </w:rPr>
              <w:tab/>
            </w:r>
            <w:r>
              <w:rPr>
                <w:noProof/>
                <w:webHidden/>
              </w:rPr>
              <w:fldChar w:fldCharType="begin"/>
            </w:r>
            <w:r>
              <w:rPr>
                <w:noProof/>
                <w:webHidden/>
              </w:rPr>
              <w:instrText xml:space="preserve"> PAGEREF _Toc221455423 \h </w:instrText>
            </w:r>
            <w:r>
              <w:rPr>
                <w:noProof/>
                <w:webHidden/>
              </w:rPr>
            </w:r>
            <w:r>
              <w:rPr>
                <w:noProof/>
                <w:webHidden/>
              </w:rPr>
              <w:fldChar w:fldCharType="separate"/>
            </w:r>
            <w:r>
              <w:rPr>
                <w:noProof/>
                <w:webHidden/>
              </w:rPr>
              <w:t>7</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4" w:history="1">
            <w:r w:rsidRPr="00196A24">
              <w:rPr>
                <w:rStyle w:val="Hyperlink"/>
                <w:rFonts w:ascii="Times New Roman" w:hAnsi="Times New Roman" w:cs="Times New Roman"/>
                <w:noProof/>
              </w:rPr>
              <w:t>2.2 Desired State</w:t>
            </w:r>
            <w:r>
              <w:rPr>
                <w:noProof/>
                <w:webHidden/>
              </w:rPr>
              <w:tab/>
            </w:r>
            <w:r>
              <w:rPr>
                <w:noProof/>
                <w:webHidden/>
              </w:rPr>
              <w:fldChar w:fldCharType="begin"/>
            </w:r>
            <w:r>
              <w:rPr>
                <w:noProof/>
                <w:webHidden/>
              </w:rPr>
              <w:instrText xml:space="preserve"> PAGEREF _Toc221455424 \h </w:instrText>
            </w:r>
            <w:r>
              <w:rPr>
                <w:noProof/>
                <w:webHidden/>
              </w:rPr>
            </w:r>
            <w:r>
              <w:rPr>
                <w:noProof/>
                <w:webHidden/>
              </w:rPr>
              <w:fldChar w:fldCharType="separate"/>
            </w:r>
            <w:r>
              <w:rPr>
                <w:noProof/>
                <w:webHidden/>
              </w:rPr>
              <w:t>7</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5" w:history="1">
            <w:r w:rsidRPr="00196A24">
              <w:rPr>
                <w:rStyle w:val="Hyperlink"/>
                <w:rFonts w:ascii="Times New Roman" w:hAnsi="Times New Roman" w:cs="Times New Roman"/>
                <w:noProof/>
              </w:rPr>
              <w:t>2.3 Technical Problem Definition</w:t>
            </w:r>
            <w:r>
              <w:rPr>
                <w:noProof/>
                <w:webHidden/>
              </w:rPr>
              <w:tab/>
            </w:r>
            <w:r>
              <w:rPr>
                <w:noProof/>
                <w:webHidden/>
              </w:rPr>
              <w:fldChar w:fldCharType="begin"/>
            </w:r>
            <w:r>
              <w:rPr>
                <w:noProof/>
                <w:webHidden/>
              </w:rPr>
              <w:instrText xml:space="preserve"> PAGEREF _Toc221455425 \h </w:instrText>
            </w:r>
            <w:r>
              <w:rPr>
                <w:noProof/>
                <w:webHidden/>
              </w:rPr>
            </w:r>
            <w:r>
              <w:rPr>
                <w:noProof/>
                <w:webHidden/>
              </w:rPr>
              <w:fldChar w:fldCharType="separate"/>
            </w:r>
            <w:r>
              <w:rPr>
                <w:noProof/>
                <w:webHidden/>
              </w:rPr>
              <w:t>7</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26" w:history="1">
            <w:r w:rsidRPr="00196A24">
              <w:rPr>
                <w:rStyle w:val="Hyperlink"/>
                <w:rFonts w:ascii="Times New Roman" w:hAnsi="Times New Roman" w:cs="Times New Roman"/>
                <w:noProof/>
              </w:rPr>
              <w:t>3. System Architecture and Design</w:t>
            </w:r>
            <w:r>
              <w:rPr>
                <w:noProof/>
                <w:webHidden/>
              </w:rPr>
              <w:tab/>
            </w:r>
            <w:r>
              <w:rPr>
                <w:noProof/>
                <w:webHidden/>
              </w:rPr>
              <w:fldChar w:fldCharType="begin"/>
            </w:r>
            <w:r>
              <w:rPr>
                <w:noProof/>
                <w:webHidden/>
              </w:rPr>
              <w:instrText xml:space="preserve"> PAGEREF _Toc221455426 \h </w:instrText>
            </w:r>
            <w:r>
              <w:rPr>
                <w:noProof/>
                <w:webHidden/>
              </w:rPr>
            </w:r>
            <w:r>
              <w:rPr>
                <w:noProof/>
                <w:webHidden/>
              </w:rPr>
              <w:fldChar w:fldCharType="separate"/>
            </w:r>
            <w:r>
              <w:rPr>
                <w:noProof/>
                <w:webHidden/>
              </w:rPr>
              <w:t>9</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7" w:history="1">
            <w:r w:rsidRPr="00196A24">
              <w:rPr>
                <w:rStyle w:val="Hyperlink"/>
                <w:rFonts w:ascii="Times New Roman" w:hAnsi="Times New Roman" w:cs="Times New Roman"/>
                <w:noProof/>
              </w:rPr>
              <w:t>3.1 Architecture Overview</w:t>
            </w:r>
            <w:r>
              <w:rPr>
                <w:noProof/>
                <w:webHidden/>
              </w:rPr>
              <w:tab/>
            </w:r>
            <w:r>
              <w:rPr>
                <w:noProof/>
                <w:webHidden/>
              </w:rPr>
              <w:fldChar w:fldCharType="begin"/>
            </w:r>
            <w:r>
              <w:rPr>
                <w:noProof/>
                <w:webHidden/>
              </w:rPr>
              <w:instrText xml:space="preserve"> PAGEREF _Toc221455427 \h </w:instrText>
            </w:r>
            <w:r>
              <w:rPr>
                <w:noProof/>
                <w:webHidden/>
              </w:rPr>
            </w:r>
            <w:r>
              <w:rPr>
                <w:noProof/>
                <w:webHidden/>
              </w:rPr>
              <w:fldChar w:fldCharType="separate"/>
            </w:r>
            <w:r>
              <w:rPr>
                <w:noProof/>
                <w:webHidden/>
              </w:rPr>
              <w:t>9</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8" w:history="1">
            <w:r w:rsidRPr="00196A24">
              <w:rPr>
                <w:rStyle w:val="Hyperlink"/>
                <w:rFonts w:ascii="Times New Roman" w:hAnsi="Times New Roman" w:cs="Times New Roman"/>
                <w:noProof/>
              </w:rPr>
              <w:t>3.2 Technology Stack</w:t>
            </w:r>
            <w:r>
              <w:rPr>
                <w:noProof/>
                <w:webHidden/>
              </w:rPr>
              <w:tab/>
            </w:r>
            <w:r>
              <w:rPr>
                <w:noProof/>
                <w:webHidden/>
              </w:rPr>
              <w:fldChar w:fldCharType="begin"/>
            </w:r>
            <w:r>
              <w:rPr>
                <w:noProof/>
                <w:webHidden/>
              </w:rPr>
              <w:instrText xml:space="preserve"> PAGEREF _Toc221455428 \h </w:instrText>
            </w:r>
            <w:r>
              <w:rPr>
                <w:noProof/>
                <w:webHidden/>
              </w:rPr>
            </w:r>
            <w:r>
              <w:rPr>
                <w:noProof/>
                <w:webHidden/>
              </w:rPr>
              <w:fldChar w:fldCharType="separate"/>
            </w:r>
            <w:r>
              <w:rPr>
                <w:noProof/>
                <w:webHidden/>
              </w:rPr>
              <w:t>9</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29" w:history="1">
            <w:r w:rsidRPr="00196A24">
              <w:rPr>
                <w:rStyle w:val="Hyperlink"/>
                <w:rFonts w:ascii="Times New Roman" w:hAnsi="Times New Roman" w:cs="Times New Roman"/>
                <w:noProof/>
              </w:rPr>
              <w:t>3.3 Design Decisions</w:t>
            </w:r>
            <w:r>
              <w:rPr>
                <w:noProof/>
                <w:webHidden/>
              </w:rPr>
              <w:tab/>
            </w:r>
            <w:r>
              <w:rPr>
                <w:noProof/>
                <w:webHidden/>
              </w:rPr>
              <w:fldChar w:fldCharType="begin"/>
            </w:r>
            <w:r>
              <w:rPr>
                <w:noProof/>
                <w:webHidden/>
              </w:rPr>
              <w:instrText xml:space="preserve"> PAGEREF _Toc221455429 \h </w:instrText>
            </w:r>
            <w:r>
              <w:rPr>
                <w:noProof/>
                <w:webHidden/>
              </w:rPr>
            </w:r>
            <w:r>
              <w:rPr>
                <w:noProof/>
                <w:webHidden/>
              </w:rPr>
              <w:fldChar w:fldCharType="separate"/>
            </w:r>
            <w:r>
              <w:rPr>
                <w:noProof/>
                <w:webHidden/>
              </w:rPr>
              <w:t>10</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30" w:history="1">
            <w:r w:rsidRPr="00196A24">
              <w:rPr>
                <w:rStyle w:val="Hyperlink"/>
                <w:rFonts w:ascii="Times New Roman" w:hAnsi="Times New Roman" w:cs="Times New Roman"/>
                <w:noProof/>
              </w:rPr>
              <w:t>4. Methodology and Implementation</w:t>
            </w:r>
            <w:r>
              <w:rPr>
                <w:noProof/>
                <w:webHidden/>
              </w:rPr>
              <w:tab/>
            </w:r>
            <w:r>
              <w:rPr>
                <w:noProof/>
                <w:webHidden/>
              </w:rPr>
              <w:fldChar w:fldCharType="begin"/>
            </w:r>
            <w:r>
              <w:rPr>
                <w:noProof/>
                <w:webHidden/>
              </w:rPr>
              <w:instrText xml:space="preserve"> PAGEREF _Toc221455430 \h </w:instrText>
            </w:r>
            <w:r>
              <w:rPr>
                <w:noProof/>
                <w:webHidden/>
              </w:rPr>
            </w:r>
            <w:r>
              <w:rPr>
                <w:noProof/>
                <w:webHidden/>
              </w:rPr>
              <w:fldChar w:fldCharType="separate"/>
            </w:r>
            <w:r>
              <w:rPr>
                <w:noProof/>
                <w:webHidden/>
              </w:rPr>
              <w:t>11</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1" w:history="1">
            <w:r w:rsidRPr="00196A24">
              <w:rPr>
                <w:rStyle w:val="Hyperlink"/>
                <w:rFonts w:ascii="Times New Roman" w:hAnsi="Times New Roman" w:cs="Times New Roman"/>
                <w:noProof/>
              </w:rPr>
              <w:t>4.1 Development Methodology</w:t>
            </w:r>
            <w:r>
              <w:rPr>
                <w:noProof/>
                <w:webHidden/>
              </w:rPr>
              <w:tab/>
            </w:r>
            <w:r>
              <w:rPr>
                <w:noProof/>
                <w:webHidden/>
              </w:rPr>
              <w:fldChar w:fldCharType="begin"/>
            </w:r>
            <w:r>
              <w:rPr>
                <w:noProof/>
                <w:webHidden/>
              </w:rPr>
              <w:instrText xml:space="preserve"> PAGEREF _Toc221455431 \h </w:instrText>
            </w:r>
            <w:r>
              <w:rPr>
                <w:noProof/>
                <w:webHidden/>
              </w:rPr>
            </w:r>
            <w:r>
              <w:rPr>
                <w:noProof/>
                <w:webHidden/>
              </w:rPr>
              <w:fldChar w:fldCharType="separate"/>
            </w:r>
            <w:r>
              <w:rPr>
                <w:noProof/>
                <w:webHidden/>
              </w:rPr>
              <w:t>11</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2" w:history="1">
            <w:r w:rsidRPr="00196A24">
              <w:rPr>
                <w:rStyle w:val="Hyperlink"/>
                <w:rFonts w:ascii="Times New Roman" w:hAnsi="Times New Roman" w:cs="Times New Roman"/>
                <w:noProof/>
              </w:rPr>
              <w:t>4.2 Video Processing Pipeline</w:t>
            </w:r>
            <w:r>
              <w:rPr>
                <w:noProof/>
                <w:webHidden/>
              </w:rPr>
              <w:tab/>
            </w:r>
            <w:r>
              <w:rPr>
                <w:noProof/>
                <w:webHidden/>
              </w:rPr>
              <w:fldChar w:fldCharType="begin"/>
            </w:r>
            <w:r>
              <w:rPr>
                <w:noProof/>
                <w:webHidden/>
              </w:rPr>
              <w:instrText xml:space="preserve"> PAGEREF _Toc221455432 \h </w:instrText>
            </w:r>
            <w:r>
              <w:rPr>
                <w:noProof/>
                <w:webHidden/>
              </w:rPr>
            </w:r>
            <w:r>
              <w:rPr>
                <w:noProof/>
                <w:webHidden/>
              </w:rPr>
              <w:fldChar w:fldCharType="separate"/>
            </w:r>
            <w:r>
              <w:rPr>
                <w:noProof/>
                <w:webHidden/>
              </w:rPr>
              <w:t>11</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3" w:history="1">
            <w:r w:rsidRPr="00196A24">
              <w:rPr>
                <w:rStyle w:val="Hyperlink"/>
                <w:rFonts w:ascii="Times New Roman" w:hAnsi="Times New Roman" w:cs="Times New Roman"/>
                <w:noProof/>
              </w:rPr>
              <w:t>4.3 Feature Extraction</w:t>
            </w:r>
            <w:r>
              <w:rPr>
                <w:noProof/>
                <w:webHidden/>
              </w:rPr>
              <w:tab/>
            </w:r>
            <w:r>
              <w:rPr>
                <w:noProof/>
                <w:webHidden/>
              </w:rPr>
              <w:fldChar w:fldCharType="begin"/>
            </w:r>
            <w:r>
              <w:rPr>
                <w:noProof/>
                <w:webHidden/>
              </w:rPr>
              <w:instrText xml:space="preserve"> PAGEREF _Toc221455433 \h </w:instrText>
            </w:r>
            <w:r>
              <w:rPr>
                <w:noProof/>
                <w:webHidden/>
              </w:rPr>
            </w:r>
            <w:r>
              <w:rPr>
                <w:noProof/>
                <w:webHidden/>
              </w:rPr>
              <w:fldChar w:fldCharType="separate"/>
            </w:r>
            <w:r>
              <w:rPr>
                <w:noProof/>
                <w:webHidden/>
              </w:rPr>
              <w:t>11</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4" w:history="1">
            <w:r w:rsidRPr="00196A24">
              <w:rPr>
                <w:rStyle w:val="Hyperlink"/>
                <w:rFonts w:ascii="Times New Roman" w:hAnsi="Times New Roman" w:cs="Times New Roman"/>
                <w:noProof/>
              </w:rPr>
              <w:t>4.4 Anomaly Detection Logic</w:t>
            </w:r>
            <w:r>
              <w:rPr>
                <w:noProof/>
                <w:webHidden/>
              </w:rPr>
              <w:tab/>
            </w:r>
            <w:r>
              <w:rPr>
                <w:noProof/>
                <w:webHidden/>
              </w:rPr>
              <w:fldChar w:fldCharType="begin"/>
            </w:r>
            <w:r>
              <w:rPr>
                <w:noProof/>
                <w:webHidden/>
              </w:rPr>
              <w:instrText xml:space="preserve"> PAGEREF _Toc221455434 \h </w:instrText>
            </w:r>
            <w:r>
              <w:rPr>
                <w:noProof/>
                <w:webHidden/>
              </w:rPr>
            </w:r>
            <w:r>
              <w:rPr>
                <w:noProof/>
                <w:webHidden/>
              </w:rPr>
              <w:fldChar w:fldCharType="separate"/>
            </w:r>
            <w:r>
              <w:rPr>
                <w:noProof/>
                <w:webHidden/>
              </w:rPr>
              <w:t>12</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5" w:history="1">
            <w:r w:rsidRPr="00196A24">
              <w:rPr>
                <w:rStyle w:val="Hyperlink"/>
                <w:rFonts w:ascii="Times New Roman" w:hAnsi="Times New Roman" w:cs="Times New Roman"/>
                <w:noProof/>
              </w:rPr>
              <w:t>4.5 Output Generation</w:t>
            </w:r>
            <w:r>
              <w:rPr>
                <w:noProof/>
                <w:webHidden/>
              </w:rPr>
              <w:tab/>
            </w:r>
            <w:r>
              <w:rPr>
                <w:noProof/>
                <w:webHidden/>
              </w:rPr>
              <w:fldChar w:fldCharType="begin"/>
            </w:r>
            <w:r>
              <w:rPr>
                <w:noProof/>
                <w:webHidden/>
              </w:rPr>
              <w:instrText xml:space="preserve"> PAGEREF _Toc221455435 \h </w:instrText>
            </w:r>
            <w:r>
              <w:rPr>
                <w:noProof/>
                <w:webHidden/>
              </w:rPr>
            </w:r>
            <w:r>
              <w:rPr>
                <w:noProof/>
                <w:webHidden/>
              </w:rPr>
              <w:fldChar w:fldCharType="separate"/>
            </w:r>
            <w:r>
              <w:rPr>
                <w:noProof/>
                <w:webHidden/>
              </w:rPr>
              <w:t>12</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36" w:history="1">
            <w:r w:rsidRPr="00196A24">
              <w:rPr>
                <w:rStyle w:val="Hyperlink"/>
                <w:rFonts w:ascii="Times New Roman" w:hAnsi="Times New Roman" w:cs="Times New Roman"/>
                <w:noProof/>
              </w:rPr>
              <w:t>5. Implementation Details</w:t>
            </w:r>
            <w:r>
              <w:rPr>
                <w:noProof/>
                <w:webHidden/>
              </w:rPr>
              <w:tab/>
            </w:r>
            <w:r>
              <w:rPr>
                <w:noProof/>
                <w:webHidden/>
              </w:rPr>
              <w:fldChar w:fldCharType="begin"/>
            </w:r>
            <w:r>
              <w:rPr>
                <w:noProof/>
                <w:webHidden/>
              </w:rPr>
              <w:instrText xml:space="preserve"> PAGEREF _Toc221455436 \h </w:instrText>
            </w:r>
            <w:r>
              <w:rPr>
                <w:noProof/>
                <w:webHidden/>
              </w:rPr>
            </w:r>
            <w:r>
              <w:rPr>
                <w:noProof/>
                <w:webHidden/>
              </w:rPr>
              <w:fldChar w:fldCharType="separate"/>
            </w:r>
            <w:r>
              <w:rPr>
                <w:noProof/>
                <w:webHidden/>
              </w:rPr>
              <w:t>13</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7" w:history="1">
            <w:r w:rsidRPr="00196A24">
              <w:rPr>
                <w:rStyle w:val="Hyperlink"/>
                <w:rFonts w:ascii="Times New Roman" w:hAnsi="Times New Roman" w:cs="Times New Roman"/>
                <w:noProof/>
              </w:rPr>
              <w:t>5.1 Code Organization</w:t>
            </w:r>
            <w:r>
              <w:rPr>
                <w:noProof/>
                <w:webHidden/>
              </w:rPr>
              <w:tab/>
            </w:r>
            <w:r>
              <w:rPr>
                <w:noProof/>
                <w:webHidden/>
              </w:rPr>
              <w:fldChar w:fldCharType="begin"/>
            </w:r>
            <w:r>
              <w:rPr>
                <w:noProof/>
                <w:webHidden/>
              </w:rPr>
              <w:instrText xml:space="preserve"> PAGEREF _Toc221455437 \h </w:instrText>
            </w:r>
            <w:r>
              <w:rPr>
                <w:noProof/>
                <w:webHidden/>
              </w:rPr>
            </w:r>
            <w:r>
              <w:rPr>
                <w:noProof/>
                <w:webHidden/>
              </w:rPr>
              <w:fldChar w:fldCharType="separate"/>
            </w:r>
            <w:r>
              <w:rPr>
                <w:noProof/>
                <w:webHidden/>
              </w:rPr>
              <w:t>13</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8" w:history="1">
            <w:r w:rsidRPr="00196A24">
              <w:rPr>
                <w:rStyle w:val="Hyperlink"/>
                <w:rFonts w:ascii="Times New Roman" w:hAnsi="Times New Roman" w:cs="Times New Roman"/>
                <w:noProof/>
              </w:rPr>
              <w:t>5.2 Key Implementation Challenges</w:t>
            </w:r>
            <w:r>
              <w:rPr>
                <w:noProof/>
                <w:webHidden/>
              </w:rPr>
              <w:tab/>
            </w:r>
            <w:r>
              <w:rPr>
                <w:noProof/>
                <w:webHidden/>
              </w:rPr>
              <w:fldChar w:fldCharType="begin"/>
            </w:r>
            <w:r>
              <w:rPr>
                <w:noProof/>
                <w:webHidden/>
              </w:rPr>
              <w:instrText xml:space="preserve"> PAGEREF _Toc221455438 \h </w:instrText>
            </w:r>
            <w:r>
              <w:rPr>
                <w:noProof/>
                <w:webHidden/>
              </w:rPr>
            </w:r>
            <w:r>
              <w:rPr>
                <w:noProof/>
                <w:webHidden/>
              </w:rPr>
              <w:fldChar w:fldCharType="separate"/>
            </w:r>
            <w:r>
              <w:rPr>
                <w:noProof/>
                <w:webHidden/>
              </w:rPr>
              <w:t>13</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39" w:history="1">
            <w:r w:rsidRPr="00196A24">
              <w:rPr>
                <w:rStyle w:val="Hyperlink"/>
                <w:rFonts w:ascii="Times New Roman" w:hAnsi="Times New Roman" w:cs="Times New Roman"/>
                <w:noProof/>
              </w:rPr>
              <w:t>5.3 Dashboard Functionality</w:t>
            </w:r>
            <w:r>
              <w:rPr>
                <w:noProof/>
                <w:webHidden/>
              </w:rPr>
              <w:tab/>
            </w:r>
            <w:r>
              <w:rPr>
                <w:noProof/>
                <w:webHidden/>
              </w:rPr>
              <w:fldChar w:fldCharType="begin"/>
            </w:r>
            <w:r>
              <w:rPr>
                <w:noProof/>
                <w:webHidden/>
              </w:rPr>
              <w:instrText xml:space="preserve"> PAGEREF _Toc221455439 \h </w:instrText>
            </w:r>
            <w:r>
              <w:rPr>
                <w:noProof/>
                <w:webHidden/>
              </w:rPr>
            </w:r>
            <w:r>
              <w:rPr>
                <w:noProof/>
                <w:webHidden/>
              </w:rPr>
              <w:fldChar w:fldCharType="separate"/>
            </w:r>
            <w:r>
              <w:rPr>
                <w:noProof/>
                <w:webHidden/>
              </w:rPr>
              <w:t>13</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40" w:history="1">
            <w:r w:rsidRPr="00196A24">
              <w:rPr>
                <w:rStyle w:val="Hyperlink"/>
                <w:rFonts w:ascii="Times New Roman" w:hAnsi="Times New Roman" w:cs="Times New Roman"/>
                <w:noProof/>
              </w:rPr>
              <w:t>6. Evaluation and Results</w:t>
            </w:r>
            <w:r>
              <w:rPr>
                <w:noProof/>
                <w:webHidden/>
              </w:rPr>
              <w:tab/>
            </w:r>
            <w:r>
              <w:rPr>
                <w:noProof/>
                <w:webHidden/>
              </w:rPr>
              <w:fldChar w:fldCharType="begin"/>
            </w:r>
            <w:r>
              <w:rPr>
                <w:noProof/>
                <w:webHidden/>
              </w:rPr>
              <w:instrText xml:space="preserve"> PAGEREF _Toc221455440 \h </w:instrText>
            </w:r>
            <w:r>
              <w:rPr>
                <w:noProof/>
                <w:webHidden/>
              </w:rPr>
            </w:r>
            <w:r>
              <w:rPr>
                <w:noProof/>
                <w:webHidden/>
              </w:rPr>
              <w:fldChar w:fldCharType="separate"/>
            </w:r>
            <w:r>
              <w:rPr>
                <w:noProof/>
                <w:webHidden/>
              </w:rPr>
              <w:t>15</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41" w:history="1">
            <w:r w:rsidRPr="00196A24">
              <w:rPr>
                <w:rStyle w:val="Hyperlink"/>
                <w:rFonts w:ascii="Times New Roman" w:hAnsi="Times New Roman" w:cs="Times New Roman"/>
                <w:noProof/>
              </w:rPr>
              <w:t>6.1 Testing Methodology</w:t>
            </w:r>
            <w:r>
              <w:rPr>
                <w:noProof/>
                <w:webHidden/>
              </w:rPr>
              <w:tab/>
            </w:r>
            <w:r>
              <w:rPr>
                <w:noProof/>
                <w:webHidden/>
              </w:rPr>
              <w:fldChar w:fldCharType="begin"/>
            </w:r>
            <w:r>
              <w:rPr>
                <w:noProof/>
                <w:webHidden/>
              </w:rPr>
              <w:instrText xml:space="preserve"> PAGEREF _Toc221455441 \h </w:instrText>
            </w:r>
            <w:r>
              <w:rPr>
                <w:noProof/>
                <w:webHidden/>
              </w:rPr>
            </w:r>
            <w:r>
              <w:rPr>
                <w:noProof/>
                <w:webHidden/>
              </w:rPr>
              <w:fldChar w:fldCharType="separate"/>
            </w:r>
            <w:r>
              <w:rPr>
                <w:noProof/>
                <w:webHidden/>
              </w:rPr>
              <w:t>15</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42" w:history="1">
            <w:r w:rsidRPr="00196A24">
              <w:rPr>
                <w:rStyle w:val="Hyperlink"/>
                <w:rFonts w:ascii="Times New Roman" w:hAnsi="Times New Roman" w:cs="Times New Roman"/>
                <w:noProof/>
              </w:rPr>
              <w:t>6.2 Performance Metrics</w:t>
            </w:r>
            <w:r>
              <w:rPr>
                <w:noProof/>
                <w:webHidden/>
              </w:rPr>
              <w:tab/>
            </w:r>
            <w:r>
              <w:rPr>
                <w:noProof/>
                <w:webHidden/>
              </w:rPr>
              <w:fldChar w:fldCharType="begin"/>
            </w:r>
            <w:r>
              <w:rPr>
                <w:noProof/>
                <w:webHidden/>
              </w:rPr>
              <w:instrText xml:space="preserve"> PAGEREF _Toc221455442 \h </w:instrText>
            </w:r>
            <w:r>
              <w:rPr>
                <w:noProof/>
                <w:webHidden/>
              </w:rPr>
            </w:r>
            <w:r>
              <w:rPr>
                <w:noProof/>
                <w:webHidden/>
              </w:rPr>
              <w:fldChar w:fldCharType="separate"/>
            </w:r>
            <w:r>
              <w:rPr>
                <w:noProof/>
                <w:webHidden/>
              </w:rPr>
              <w:t>15</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43" w:history="1">
            <w:r w:rsidRPr="00196A24">
              <w:rPr>
                <w:rStyle w:val="Hyperlink"/>
                <w:rFonts w:ascii="Times New Roman" w:hAnsi="Times New Roman" w:cs="Times New Roman"/>
                <w:noProof/>
              </w:rPr>
              <w:t>6.3 Results Analysis</w:t>
            </w:r>
            <w:r>
              <w:rPr>
                <w:noProof/>
                <w:webHidden/>
              </w:rPr>
              <w:tab/>
            </w:r>
            <w:r>
              <w:rPr>
                <w:noProof/>
                <w:webHidden/>
              </w:rPr>
              <w:fldChar w:fldCharType="begin"/>
            </w:r>
            <w:r>
              <w:rPr>
                <w:noProof/>
                <w:webHidden/>
              </w:rPr>
              <w:instrText xml:space="preserve"> PAGEREF _Toc221455443 \h </w:instrText>
            </w:r>
            <w:r>
              <w:rPr>
                <w:noProof/>
                <w:webHidden/>
              </w:rPr>
            </w:r>
            <w:r>
              <w:rPr>
                <w:noProof/>
                <w:webHidden/>
              </w:rPr>
              <w:fldChar w:fldCharType="separate"/>
            </w:r>
            <w:r>
              <w:rPr>
                <w:noProof/>
                <w:webHidden/>
              </w:rPr>
              <w:t>15</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44" w:history="1">
            <w:r w:rsidRPr="00196A24">
              <w:rPr>
                <w:rStyle w:val="Hyperlink"/>
                <w:rFonts w:ascii="Times New Roman" w:hAnsi="Times New Roman" w:cs="Times New Roman"/>
                <w:noProof/>
              </w:rPr>
              <w:t>6.4 User Acceptance Testing</w:t>
            </w:r>
            <w:r>
              <w:rPr>
                <w:noProof/>
                <w:webHidden/>
              </w:rPr>
              <w:tab/>
            </w:r>
            <w:r>
              <w:rPr>
                <w:noProof/>
                <w:webHidden/>
              </w:rPr>
              <w:fldChar w:fldCharType="begin"/>
            </w:r>
            <w:r>
              <w:rPr>
                <w:noProof/>
                <w:webHidden/>
              </w:rPr>
              <w:instrText xml:space="preserve"> PAGEREF _Toc221455444 \h </w:instrText>
            </w:r>
            <w:r>
              <w:rPr>
                <w:noProof/>
                <w:webHidden/>
              </w:rPr>
            </w:r>
            <w:r>
              <w:rPr>
                <w:noProof/>
                <w:webHidden/>
              </w:rPr>
              <w:fldChar w:fldCharType="separate"/>
            </w:r>
            <w:r>
              <w:rPr>
                <w:noProof/>
                <w:webHidden/>
              </w:rPr>
              <w:t>16</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45" w:history="1">
            <w:r w:rsidRPr="00196A24">
              <w:rPr>
                <w:rStyle w:val="Hyperlink"/>
                <w:rFonts w:ascii="Times New Roman" w:hAnsi="Times New Roman" w:cs="Times New Roman"/>
                <w:noProof/>
              </w:rPr>
              <w:t>7. Limitations and Challenges</w:t>
            </w:r>
            <w:r>
              <w:rPr>
                <w:noProof/>
                <w:webHidden/>
              </w:rPr>
              <w:tab/>
            </w:r>
            <w:r>
              <w:rPr>
                <w:noProof/>
                <w:webHidden/>
              </w:rPr>
              <w:fldChar w:fldCharType="begin"/>
            </w:r>
            <w:r>
              <w:rPr>
                <w:noProof/>
                <w:webHidden/>
              </w:rPr>
              <w:instrText xml:space="preserve"> PAGEREF _Toc221455445 \h </w:instrText>
            </w:r>
            <w:r>
              <w:rPr>
                <w:noProof/>
                <w:webHidden/>
              </w:rPr>
            </w:r>
            <w:r>
              <w:rPr>
                <w:noProof/>
                <w:webHidden/>
              </w:rPr>
              <w:fldChar w:fldCharType="separate"/>
            </w:r>
            <w:r>
              <w:rPr>
                <w:noProof/>
                <w:webHidden/>
              </w:rPr>
              <w:t>17</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46" w:history="1">
            <w:r w:rsidRPr="00196A24">
              <w:rPr>
                <w:rStyle w:val="Hyperlink"/>
                <w:rFonts w:ascii="Times New Roman" w:hAnsi="Times New Roman" w:cs="Times New Roman"/>
                <w:noProof/>
              </w:rPr>
              <w:t>7.1 Technical Limitations</w:t>
            </w:r>
            <w:r>
              <w:rPr>
                <w:noProof/>
                <w:webHidden/>
              </w:rPr>
              <w:tab/>
            </w:r>
            <w:r>
              <w:rPr>
                <w:noProof/>
                <w:webHidden/>
              </w:rPr>
              <w:fldChar w:fldCharType="begin"/>
            </w:r>
            <w:r>
              <w:rPr>
                <w:noProof/>
                <w:webHidden/>
              </w:rPr>
              <w:instrText xml:space="preserve"> PAGEREF _Toc221455446 \h </w:instrText>
            </w:r>
            <w:r>
              <w:rPr>
                <w:noProof/>
                <w:webHidden/>
              </w:rPr>
            </w:r>
            <w:r>
              <w:rPr>
                <w:noProof/>
                <w:webHidden/>
              </w:rPr>
              <w:fldChar w:fldCharType="separate"/>
            </w:r>
            <w:r>
              <w:rPr>
                <w:noProof/>
                <w:webHidden/>
              </w:rPr>
              <w:t>17</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47" w:history="1">
            <w:r w:rsidRPr="00196A24">
              <w:rPr>
                <w:rStyle w:val="Hyperlink"/>
                <w:rFonts w:ascii="Times New Roman" w:hAnsi="Times New Roman" w:cs="Times New Roman"/>
                <w:noProof/>
              </w:rPr>
              <w:t>7.2 Operational Limitations</w:t>
            </w:r>
            <w:r>
              <w:rPr>
                <w:noProof/>
                <w:webHidden/>
              </w:rPr>
              <w:tab/>
            </w:r>
            <w:r>
              <w:rPr>
                <w:noProof/>
                <w:webHidden/>
              </w:rPr>
              <w:fldChar w:fldCharType="begin"/>
            </w:r>
            <w:r>
              <w:rPr>
                <w:noProof/>
                <w:webHidden/>
              </w:rPr>
              <w:instrText xml:space="preserve"> PAGEREF _Toc221455447 \h </w:instrText>
            </w:r>
            <w:r>
              <w:rPr>
                <w:noProof/>
                <w:webHidden/>
              </w:rPr>
            </w:r>
            <w:r>
              <w:rPr>
                <w:noProof/>
                <w:webHidden/>
              </w:rPr>
              <w:fldChar w:fldCharType="separate"/>
            </w:r>
            <w:r>
              <w:rPr>
                <w:noProof/>
                <w:webHidden/>
              </w:rPr>
              <w:t>17</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48" w:history="1">
            <w:r w:rsidRPr="00196A24">
              <w:rPr>
                <w:rStyle w:val="Hyperlink"/>
                <w:rFonts w:ascii="Times New Roman" w:hAnsi="Times New Roman" w:cs="Times New Roman"/>
                <w:noProof/>
              </w:rPr>
              <w:t>7.3 Ethical and Privacy Considerations</w:t>
            </w:r>
            <w:r>
              <w:rPr>
                <w:noProof/>
                <w:webHidden/>
              </w:rPr>
              <w:tab/>
            </w:r>
            <w:r>
              <w:rPr>
                <w:noProof/>
                <w:webHidden/>
              </w:rPr>
              <w:fldChar w:fldCharType="begin"/>
            </w:r>
            <w:r>
              <w:rPr>
                <w:noProof/>
                <w:webHidden/>
              </w:rPr>
              <w:instrText xml:space="preserve"> PAGEREF _Toc221455448 \h </w:instrText>
            </w:r>
            <w:r>
              <w:rPr>
                <w:noProof/>
                <w:webHidden/>
              </w:rPr>
            </w:r>
            <w:r>
              <w:rPr>
                <w:noProof/>
                <w:webHidden/>
              </w:rPr>
              <w:fldChar w:fldCharType="separate"/>
            </w:r>
            <w:r>
              <w:rPr>
                <w:noProof/>
                <w:webHidden/>
              </w:rPr>
              <w:t>17</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49" w:history="1">
            <w:r w:rsidRPr="00196A24">
              <w:rPr>
                <w:rStyle w:val="Hyperlink"/>
                <w:rFonts w:ascii="Times New Roman" w:hAnsi="Times New Roman" w:cs="Times New Roman"/>
                <w:noProof/>
              </w:rPr>
              <w:t>8. Future Enhancements and Recommendations</w:t>
            </w:r>
            <w:r>
              <w:rPr>
                <w:noProof/>
                <w:webHidden/>
              </w:rPr>
              <w:tab/>
            </w:r>
            <w:r>
              <w:rPr>
                <w:noProof/>
                <w:webHidden/>
              </w:rPr>
              <w:fldChar w:fldCharType="begin"/>
            </w:r>
            <w:r>
              <w:rPr>
                <w:noProof/>
                <w:webHidden/>
              </w:rPr>
              <w:instrText xml:space="preserve"> PAGEREF _Toc221455449 \h </w:instrText>
            </w:r>
            <w:r>
              <w:rPr>
                <w:noProof/>
                <w:webHidden/>
              </w:rPr>
            </w:r>
            <w:r>
              <w:rPr>
                <w:noProof/>
                <w:webHidden/>
              </w:rPr>
              <w:fldChar w:fldCharType="separate"/>
            </w:r>
            <w:r>
              <w:rPr>
                <w:noProof/>
                <w:webHidden/>
              </w:rPr>
              <w:t>19</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50" w:history="1">
            <w:r w:rsidRPr="00196A24">
              <w:rPr>
                <w:rStyle w:val="Hyperlink"/>
                <w:rFonts w:ascii="Times New Roman" w:hAnsi="Times New Roman" w:cs="Times New Roman"/>
                <w:noProof/>
              </w:rPr>
              <w:t>8.1 Near-Term Improvements</w:t>
            </w:r>
            <w:r>
              <w:rPr>
                <w:noProof/>
                <w:webHidden/>
              </w:rPr>
              <w:tab/>
            </w:r>
            <w:r>
              <w:rPr>
                <w:noProof/>
                <w:webHidden/>
              </w:rPr>
              <w:fldChar w:fldCharType="begin"/>
            </w:r>
            <w:r>
              <w:rPr>
                <w:noProof/>
                <w:webHidden/>
              </w:rPr>
              <w:instrText xml:space="preserve"> PAGEREF _Toc221455450 \h </w:instrText>
            </w:r>
            <w:r>
              <w:rPr>
                <w:noProof/>
                <w:webHidden/>
              </w:rPr>
            </w:r>
            <w:r>
              <w:rPr>
                <w:noProof/>
                <w:webHidden/>
              </w:rPr>
              <w:fldChar w:fldCharType="separate"/>
            </w:r>
            <w:r>
              <w:rPr>
                <w:noProof/>
                <w:webHidden/>
              </w:rPr>
              <w:t>19</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51" w:history="1">
            <w:r w:rsidRPr="00196A24">
              <w:rPr>
                <w:rStyle w:val="Hyperlink"/>
                <w:rFonts w:ascii="Times New Roman" w:hAnsi="Times New Roman" w:cs="Times New Roman"/>
                <w:noProof/>
              </w:rPr>
              <w:t>8.2 Medium-Term Enhancements</w:t>
            </w:r>
            <w:r>
              <w:rPr>
                <w:noProof/>
                <w:webHidden/>
              </w:rPr>
              <w:tab/>
            </w:r>
            <w:r>
              <w:rPr>
                <w:noProof/>
                <w:webHidden/>
              </w:rPr>
              <w:fldChar w:fldCharType="begin"/>
            </w:r>
            <w:r>
              <w:rPr>
                <w:noProof/>
                <w:webHidden/>
              </w:rPr>
              <w:instrText xml:space="preserve"> PAGEREF _Toc221455451 \h </w:instrText>
            </w:r>
            <w:r>
              <w:rPr>
                <w:noProof/>
                <w:webHidden/>
              </w:rPr>
            </w:r>
            <w:r>
              <w:rPr>
                <w:noProof/>
                <w:webHidden/>
              </w:rPr>
              <w:fldChar w:fldCharType="separate"/>
            </w:r>
            <w:r>
              <w:rPr>
                <w:noProof/>
                <w:webHidden/>
              </w:rPr>
              <w:t>19</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52" w:history="1">
            <w:r w:rsidRPr="00196A24">
              <w:rPr>
                <w:rStyle w:val="Hyperlink"/>
                <w:rFonts w:ascii="Times New Roman" w:hAnsi="Times New Roman" w:cs="Times New Roman"/>
                <w:noProof/>
              </w:rPr>
              <w:t>8.3 Long-Term Vision</w:t>
            </w:r>
            <w:r>
              <w:rPr>
                <w:noProof/>
                <w:webHidden/>
              </w:rPr>
              <w:tab/>
            </w:r>
            <w:r>
              <w:rPr>
                <w:noProof/>
                <w:webHidden/>
              </w:rPr>
              <w:fldChar w:fldCharType="begin"/>
            </w:r>
            <w:r>
              <w:rPr>
                <w:noProof/>
                <w:webHidden/>
              </w:rPr>
              <w:instrText xml:space="preserve"> PAGEREF _Toc221455452 \h </w:instrText>
            </w:r>
            <w:r>
              <w:rPr>
                <w:noProof/>
                <w:webHidden/>
              </w:rPr>
            </w:r>
            <w:r>
              <w:rPr>
                <w:noProof/>
                <w:webHidden/>
              </w:rPr>
              <w:fldChar w:fldCharType="separate"/>
            </w:r>
            <w:r>
              <w:rPr>
                <w:noProof/>
                <w:webHidden/>
              </w:rPr>
              <w:t>19</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53" w:history="1">
            <w:r w:rsidRPr="00196A24">
              <w:rPr>
                <w:rStyle w:val="Hyperlink"/>
                <w:rFonts w:ascii="Times New Roman" w:hAnsi="Times New Roman" w:cs="Times New Roman"/>
                <w:noProof/>
              </w:rPr>
              <w:t>8.4 Recommendations</w:t>
            </w:r>
            <w:r>
              <w:rPr>
                <w:noProof/>
                <w:webHidden/>
              </w:rPr>
              <w:tab/>
            </w:r>
            <w:r>
              <w:rPr>
                <w:noProof/>
                <w:webHidden/>
              </w:rPr>
              <w:fldChar w:fldCharType="begin"/>
            </w:r>
            <w:r>
              <w:rPr>
                <w:noProof/>
                <w:webHidden/>
              </w:rPr>
              <w:instrText xml:space="preserve"> PAGEREF _Toc221455453 \h </w:instrText>
            </w:r>
            <w:r>
              <w:rPr>
                <w:noProof/>
                <w:webHidden/>
              </w:rPr>
            </w:r>
            <w:r>
              <w:rPr>
                <w:noProof/>
                <w:webHidden/>
              </w:rPr>
              <w:fldChar w:fldCharType="separate"/>
            </w:r>
            <w:r>
              <w:rPr>
                <w:noProof/>
                <w:webHidden/>
              </w:rPr>
              <w:t>20</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54" w:history="1">
            <w:r w:rsidRPr="00196A24">
              <w:rPr>
                <w:rStyle w:val="Hyperlink"/>
                <w:rFonts w:ascii="Times New Roman" w:hAnsi="Times New Roman" w:cs="Times New Roman"/>
                <w:noProof/>
              </w:rPr>
              <w:t>9. Conclusion</w:t>
            </w:r>
            <w:r>
              <w:rPr>
                <w:noProof/>
                <w:webHidden/>
              </w:rPr>
              <w:tab/>
            </w:r>
            <w:r>
              <w:rPr>
                <w:noProof/>
                <w:webHidden/>
              </w:rPr>
              <w:fldChar w:fldCharType="begin"/>
            </w:r>
            <w:r>
              <w:rPr>
                <w:noProof/>
                <w:webHidden/>
              </w:rPr>
              <w:instrText xml:space="preserve"> PAGEREF _Toc221455454 \h </w:instrText>
            </w:r>
            <w:r>
              <w:rPr>
                <w:noProof/>
                <w:webHidden/>
              </w:rPr>
            </w:r>
            <w:r>
              <w:rPr>
                <w:noProof/>
                <w:webHidden/>
              </w:rPr>
              <w:fldChar w:fldCharType="separate"/>
            </w:r>
            <w:r>
              <w:rPr>
                <w:noProof/>
                <w:webHidden/>
              </w:rPr>
              <w:t>21</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55" w:history="1">
            <w:r w:rsidRPr="00196A24">
              <w:rPr>
                <w:rStyle w:val="Hyperlink"/>
                <w:rFonts w:ascii="Times New Roman" w:hAnsi="Times New Roman" w:cs="Times New Roman"/>
                <w:noProof/>
              </w:rPr>
              <w:t>10. References and Resources</w:t>
            </w:r>
            <w:r>
              <w:rPr>
                <w:noProof/>
                <w:webHidden/>
              </w:rPr>
              <w:tab/>
            </w:r>
            <w:r>
              <w:rPr>
                <w:noProof/>
                <w:webHidden/>
              </w:rPr>
              <w:fldChar w:fldCharType="begin"/>
            </w:r>
            <w:r>
              <w:rPr>
                <w:noProof/>
                <w:webHidden/>
              </w:rPr>
              <w:instrText xml:space="preserve"> PAGEREF _Toc221455455 \h </w:instrText>
            </w:r>
            <w:r>
              <w:rPr>
                <w:noProof/>
                <w:webHidden/>
              </w:rPr>
            </w:r>
            <w:r>
              <w:rPr>
                <w:noProof/>
                <w:webHidden/>
              </w:rPr>
              <w:fldChar w:fldCharType="separate"/>
            </w:r>
            <w:r>
              <w:rPr>
                <w:noProof/>
                <w:webHidden/>
              </w:rPr>
              <w:t>22</w:t>
            </w:r>
            <w:r>
              <w:rPr>
                <w:noProof/>
                <w:webHidden/>
              </w:rPr>
              <w:fldChar w:fldCharType="end"/>
            </w:r>
          </w:hyperlink>
        </w:p>
        <w:p w:rsidR="009D65F1" w:rsidRDefault="009D65F1">
          <w:pPr>
            <w:pStyle w:val="TOC1"/>
            <w:tabs>
              <w:tab w:val="right" w:leader="dot" w:pos="8630"/>
            </w:tabs>
            <w:rPr>
              <w:rFonts w:asciiTheme="minorHAnsi" w:hAnsiTheme="minorHAnsi"/>
              <w:noProof/>
              <w:kern w:val="2"/>
              <w:sz w:val="24"/>
              <w:szCs w:val="24"/>
              <w:lang w:val="en-IN" w:eastAsia="en-IN"/>
              <w14:ligatures w14:val="standardContextual"/>
            </w:rPr>
          </w:pPr>
          <w:hyperlink w:anchor="_Toc221455456" w:history="1">
            <w:r w:rsidRPr="00196A24">
              <w:rPr>
                <w:rStyle w:val="Hyperlink"/>
                <w:rFonts w:ascii="Times New Roman" w:hAnsi="Times New Roman" w:cs="Times New Roman"/>
                <w:noProof/>
              </w:rPr>
              <w:t>11. Appendices</w:t>
            </w:r>
            <w:r>
              <w:rPr>
                <w:noProof/>
                <w:webHidden/>
              </w:rPr>
              <w:tab/>
            </w:r>
            <w:r>
              <w:rPr>
                <w:noProof/>
                <w:webHidden/>
              </w:rPr>
              <w:fldChar w:fldCharType="begin"/>
            </w:r>
            <w:r>
              <w:rPr>
                <w:noProof/>
                <w:webHidden/>
              </w:rPr>
              <w:instrText xml:space="preserve"> PAGEREF _Toc221455456 \h </w:instrText>
            </w:r>
            <w:r>
              <w:rPr>
                <w:noProof/>
                <w:webHidden/>
              </w:rPr>
            </w:r>
            <w:r>
              <w:rPr>
                <w:noProof/>
                <w:webHidden/>
              </w:rPr>
              <w:fldChar w:fldCharType="separate"/>
            </w:r>
            <w:r>
              <w:rPr>
                <w:noProof/>
                <w:webHidden/>
              </w:rPr>
              <w:t>23</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57" w:history="1">
            <w:r w:rsidRPr="00196A24">
              <w:rPr>
                <w:rStyle w:val="Hyperlink"/>
                <w:rFonts w:ascii="Times New Roman" w:hAnsi="Times New Roman" w:cs="Times New Roman"/>
                <w:noProof/>
              </w:rPr>
              <w:t>Appendix A: Sprint Deliverables Summary</w:t>
            </w:r>
            <w:r>
              <w:rPr>
                <w:noProof/>
                <w:webHidden/>
              </w:rPr>
              <w:tab/>
            </w:r>
            <w:r>
              <w:rPr>
                <w:noProof/>
                <w:webHidden/>
              </w:rPr>
              <w:fldChar w:fldCharType="begin"/>
            </w:r>
            <w:r>
              <w:rPr>
                <w:noProof/>
                <w:webHidden/>
              </w:rPr>
              <w:instrText xml:space="preserve"> PAGEREF _Toc221455457 \h </w:instrText>
            </w:r>
            <w:r>
              <w:rPr>
                <w:noProof/>
                <w:webHidden/>
              </w:rPr>
            </w:r>
            <w:r>
              <w:rPr>
                <w:noProof/>
                <w:webHidden/>
              </w:rPr>
              <w:fldChar w:fldCharType="separate"/>
            </w:r>
            <w:r>
              <w:rPr>
                <w:noProof/>
                <w:webHidden/>
              </w:rPr>
              <w:t>23</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58" w:history="1">
            <w:r w:rsidRPr="00196A24">
              <w:rPr>
                <w:rStyle w:val="Hyperlink"/>
                <w:rFonts w:ascii="Times New Roman" w:hAnsi="Times New Roman" w:cs="Times New Roman"/>
                <w:noProof/>
              </w:rPr>
              <w:t>Appendix B: System Requirements</w:t>
            </w:r>
            <w:r>
              <w:rPr>
                <w:noProof/>
                <w:webHidden/>
              </w:rPr>
              <w:tab/>
            </w:r>
            <w:r>
              <w:rPr>
                <w:noProof/>
                <w:webHidden/>
              </w:rPr>
              <w:fldChar w:fldCharType="begin"/>
            </w:r>
            <w:r>
              <w:rPr>
                <w:noProof/>
                <w:webHidden/>
              </w:rPr>
              <w:instrText xml:space="preserve"> PAGEREF _Toc221455458 \h </w:instrText>
            </w:r>
            <w:r>
              <w:rPr>
                <w:noProof/>
                <w:webHidden/>
              </w:rPr>
            </w:r>
            <w:r>
              <w:rPr>
                <w:noProof/>
                <w:webHidden/>
              </w:rPr>
              <w:fldChar w:fldCharType="separate"/>
            </w:r>
            <w:r>
              <w:rPr>
                <w:noProof/>
                <w:webHidden/>
              </w:rPr>
              <w:t>23</w:t>
            </w:r>
            <w:r>
              <w:rPr>
                <w:noProof/>
                <w:webHidden/>
              </w:rPr>
              <w:fldChar w:fldCharType="end"/>
            </w:r>
          </w:hyperlink>
        </w:p>
        <w:p w:rsidR="009D65F1" w:rsidRDefault="009D65F1">
          <w:pPr>
            <w:pStyle w:val="TOC3"/>
            <w:tabs>
              <w:tab w:val="right" w:leader="dot" w:pos="8630"/>
            </w:tabs>
            <w:rPr>
              <w:rFonts w:asciiTheme="minorHAnsi" w:hAnsiTheme="minorHAnsi"/>
              <w:noProof/>
              <w:kern w:val="2"/>
              <w:sz w:val="24"/>
              <w:szCs w:val="24"/>
              <w:lang w:val="en-IN" w:eastAsia="en-IN"/>
              <w14:ligatures w14:val="standardContextual"/>
            </w:rPr>
          </w:pPr>
          <w:hyperlink w:anchor="_Toc221455459" w:history="1">
            <w:r w:rsidRPr="00196A24">
              <w:rPr>
                <w:rStyle w:val="Hyperlink"/>
                <w:rFonts w:ascii="Times New Roman" w:hAnsi="Times New Roman" w:cs="Times New Roman"/>
                <w:noProof/>
              </w:rPr>
              <w:t>Minimum Hardware Requirements:</w:t>
            </w:r>
            <w:r>
              <w:rPr>
                <w:noProof/>
                <w:webHidden/>
              </w:rPr>
              <w:tab/>
            </w:r>
            <w:r>
              <w:rPr>
                <w:noProof/>
                <w:webHidden/>
              </w:rPr>
              <w:fldChar w:fldCharType="begin"/>
            </w:r>
            <w:r>
              <w:rPr>
                <w:noProof/>
                <w:webHidden/>
              </w:rPr>
              <w:instrText xml:space="preserve"> PAGEREF _Toc221455459 \h </w:instrText>
            </w:r>
            <w:r>
              <w:rPr>
                <w:noProof/>
                <w:webHidden/>
              </w:rPr>
            </w:r>
            <w:r>
              <w:rPr>
                <w:noProof/>
                <w:webHidden/>
              </w:rPr>
              <w:fldChar w:fldCharType="separate"/>
            </w:r>
            <w:r>
              <w:rPr>
                <w:noProof/>
                <w:webHidden/>
              </w:rPr>
              <w:t>23</w:t>
            </w:r>
            <w:r>
              <w:rPr>
                <w:noProof/>
                <w:webHidden/>
              </w:rPr>
              <w:fldChar w:fldCharType="end"/>
            </w:r>
          </w:hyperlink>
        </w:p>
        <w:p w:rsidR="009D65F1" w:rsidRDefault="009D65F1">
          <w:pPr>
            <w:pStyle w:val="TOC3"/>
            <w:tabs>
              <w:tab w:val="right" w:leader="dot" w:pos="8630"/>
            </w:tabs>
            <w:rPr>
              <w:rFonts w:asciiTheme="minorHAnsi" w:hAnsiTheme="minorHAnsi"/>
              <w:noProof/>
              <w:kern w:val="2"/>
              <w:sz w:val="24"/>
              <w:szCs w:val="24"/>
              <w:lang w:val="en-IN" w:eastAsia="en-IN"/>
              <w14:ligatures w14:val="standardContextual"/>
            </w:rPr>
          </w:pPr>
          <w:hyperlink w:anchor="_Toc221455460" w:history="1">
            <w:r w:rsidRPr="00196A24">
              <w:rPr>
                <w:rStyle w:val="Hyperlink"/>
                <w:rFonts w:ascii="Times New Roman" w:hAnsi="Times New Roman" w:cs="Times New Roman"/>
                <w:noProof/>
              </w:rPr>
              <w:t>Software Requirements:</w:t>
            </w:r>
            <w:r>
              <w:rPr>
                <w:noProof/>
                <w:webHidden/>
              </w:rPr>
              <w:tab/>
            </w:r>
            <w:r>
              <w:rPr>
                <w:noProof/>
                <w:webHidden/>
              </w:rPr>
              <w:fldChar w:fldCharType="begin"/>
            </w:r>
            <w:r>
              <w:rPr>
                <w:noProof/>
                <w:webHidden/>
              </w:rPr>
              <w:instrText xml:space="preserve"> PAGEREF _Toc221455460 \h </w:instrText>
            </w:r>
            <w:r>
              <w:rPr>
                <w:noProof/>
                <w:webHidden/>
              </w:rPr>
            </w:r>
            <w:r>
              <w:rPr>
                <w:noProof/>
                <w:webHidden/>
              </w:rPr>
              <w:fldChar w:fldCharType="separate"/>
            </w:r>
            <w:r>
              <w:rPr>
                <w:noProof/>
                <w:webHidden/>
              </w:rPr>
              <w:t>23</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61" w:history="1">
            <w:r w:rsidRPr="00196A24">
              <w:rPr>
                <w:rStyle w:val="Hyperlink"/>
                <w:rFonts w:ascii="Times New Roman" w:hAnsi="Times New Roman" w:cs="Times New Roman"/>
                <w:noProof/>
              </w:rPr>
              <w:t>Appendix C: Installation Instructions</w:t>
            </w:r>
            <w:r>
              <w:rPr>
                <w:noProof/>
                <w:webHidden/>
              </w:rPr>
              <w:tab/>
            </w:r>
            <w:r>
              <w:rPr>
                <w:noProof/>
                <w:webHidden/>
              </w:rPr>
              <w:fldChar w:fldCharType="begin"/>
            </w:r>
            <w:r>
              <w:rPr>
                <w:noProof/>
                <w:webHidden/>
              </w:rPr>
              <w:instrText xml:space="preserve"> PAGEREF _Toc221455461 \h </w:instrText>
            </w:r>
            <w:r>
              <w:rPr>
                <w:noProof/>
                <w:webHidden/>
              </w:rPr>
            </w:r>
            <w:r>
              <w:rPr>
                <w:noProof/>
                <w:webHidden/>
              </w:rPr>
              <w:fldChar w:fldCharType="separate"/>
            </w:r>
            <w:r>
              <w:rPr>
                <w:noProof/>
                <w:webHidden/>
              </w:rPr>
              <w:t>23</w:t>
            </w:r>
            <w:r>
              <w:rPr>
                <w:noProof/>
                <w:webHidden/>
              </w:rPr>
              <w:fldChar w:fldCharType="end"/>
            </w:r>
          </w:hyperlink>
        </w:p>
        <w:p w:rsidR="009D65F1" w:rsidRDefault="009D65F1">
          <w:pPr>
            <w:pStyle w:val="TOC2"/>
            <w:tabs>
              <w:tab w:val="right" w:leader="dot" w:pos="8630"/>
            </w:tabs>
            <w:rPr>
              <w:rFonts w:asciiTheme="minorHAnsi" w:hAnsiTheme="minorHAnsi"/>
              <w:noProof/>
              <w:kern w:val="2"/>
              <w:sz w:val="24"/>
              <w:szCs w:val="24"/>
              <w:lang w:val="en-IN" w:eastAsia="en-IN"/>
              <w14:ligatures w14:val="standardContextual"/>
            </w:rPr>
          </w:pPr>
          <w:hyperlink w:anchor="_Toc221455462" w:history="1">
            <w:r w:rsidRPr="00196A24">
              <w:rPr>
                <w:rStyle w:val="Hyperlink"/>
                <w:rFonts w:ascii="Times New Roman" w:hAnsi="Times New Roman" w:cs="Times New Roman"/>
                <w:noProof/>
              </w:rPr>
              <w:t>Appendix D: Glossary</w:t>
            </w:r>
            <w:r>
              <w:rPr>
                <w:noProof/>
                <w:webHidden/>
              </w:rPr>
              <w:tab/>
            </w:r>
            <w:r>
              <w:rPr>
                <w:noProof/>
                <w:webHidden/>
              </w:rPr>
              <w:fldChar w:fldCharType="begin"/>
            </w:r>
            <w:r>
              <w:rPr>
                <w:noProof/>
                <w:webHidden/>
              </w:rPr>
              <w:instrText xml:space="preserve"> PAGEREF _Toc221455462 \h </w:instrText>
            </w:r>
            <w:r>
              <w:rPr>
                <w:noProof/>
                <w:webHidden/>
              </w:rPr>
            </w:r>
            <w:r>
              <w:rPr>
                <w:noProof/>
                <w:webHidden/>
              </w:rPr>
              <w:fldChar w:fldCharType="separate"/>
            </w:r>
            <w:r>
              <w:rPr>
                <w:noProof/>
                <w:webHidden/>
              </w:rPr>
              <w:t>24</w:t>
            </w:r>
            <w:r>
              <w:rPr>
                <w:noProof/>
                <w:webHidden/>
              </w:rPr>
              <w:fldChar w:fldCharType="end"/>
            </w:r>
          </w:hyperlink>
        </w:p>
        <w:p w:rsidR="00566348" w:rsidRDefault="00566348">
          <w:r w:rsidRPr="00566348">
            <w:rPr>
              <w:rFonts w:ascii="Times New Roman" w:hAnsi="Times New Roman" w:cs="Times New Roman"/>
              <w:b/>
              <w:bCs/>
              <w:noProof/>
              <w:sz w:val="24"/>
              <w:szCs w:val="24"/>
            </w:rPr>
            <w:fldChar w:fldCharType="end"/>
          </w:r>
        </w:p>
      </w:sdtContent>
    </w:sdt>
    <w:p w:rsidR="00E87F98" w:rsidRPr="00566348" w:rsidRDefault="00E87F98">
      <w:pPr>
        <w:rPr>
          <w:rFonts w:ascii="Times New Roman" w:hAnsi="Times New Roman" w:cs="Times New Roman"/>
        </w:rPr>
      </w:pP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1" w:name="_Toc221455418"/>
      <w:r w:rsidRPr="00566348">
        <w:rPr>
          <w:rFonts w:ascii="Times New Roman" w:hAnsi="Times New Roman" w:cs="Times New Roman"/>
        </w:rPr>
        <w:t>1. Introduction</w:t>
      </w:r>
      <w:bookmarkEnd w:id="1"/>
    </w:p>
    <w:p w:rsidR="00E87F98" w:rsidRPr="00566348" w:rsidRDefault="00000000">
      <w:pPr>
        <w:pStyle w:val="Heading2"/>
        <w:rPr>
          <w:rFonts w:ascii="Times New Roman" w:hAnsi="Times New Roman" w:cs="Times New Roman"/>
        </w:rPr>
      </w:pPr>
      <w:bookmarkStart w:id="2" w:name="_Toc221455419"/>
      <w:r w:rsidRPr="00566348">
        <w:rPr>
          <w:rFonts w:ascii="Times New Roman" w:hAnsi="Times New Roman" w:cs="Times New Roman"/>
        </w:rPr>
        <w:t>1.1 Background and Motivation</w:t>
      </w:r>
      <w:bookmarkEnd w:id="2"/>
    </w:p>
    <w:p w:rsidR="00E87F98" w:rsidRPr="00566348" w:rsidRDefault="00000000">
      <w:pPr>
        <w:rPr>
          <w:rFonts w:ascii="Times New Roman" w:hAnsi="Times New Roman" w:cs="Times New Roman"/>
          <w:sz w:val="24"/>
          <w:szCs w:val="24"/>
        </w:rPr>
      </w:pPr>
      <w:r w:rsidRPr="00566348">
        <w:rPr>
          <w:rFonts w:ascii="Times New Roman" w:hAnsi="Times New Roman" w:cs="Times New Roman"/>
          <w:sz w:val="24"/>
          <w:szCs w:val="24"/>
        </w:rPr>
        <w:t>Academic integrity remains a fundamental concern in educational institutions worldwide. With the increasing scale of standardized testing and competitive examinations, maintaining fair evaluation has become increasingly challenging. Traditional examination systems rely heavily on human invigilators to monitor student behavior, a method that presents several critical limitations:</w:t>
      </w:r>
    </w:p>
    <w:p w:rsidR="00E87F98" w:rsidRPr="00566348" w:rsidRDefault="00000000">
      <w:pPr>
        <w:pStyle w:val="ListBullet"/>
        <w:rPr>
          <w:rFonts w:ascii="Times New Roman" w:hAnsi="Times New Roman" w:cs="Times New Roman"/>
          <w:sz w:val="24"/>
          <w:szCs w:val="24"/>
        </w:rPr>
      </w:pPr>
      <w:r w:rsidRPr="00566348">
        <w:rPr>
          <w:rFonts w:ascii="Times New Roman" w:hAnsi="Times New Roman" w:cs="Times New Roman"/>
          <w:sz w:val="24"/>
          <w:szCs w:val="24"/>
        </w:rPr>
        <w:t>Scalability Constraints: Human supervisors struggle to effectively monitor large examination halls with hundreds of students simultaneously.</w:t>
      </w:r>
    </w:p>
    <w:p w:rsidR="00E87F98" w:rsidRPr="00566348" w:rsidRDefault="00000000">
      <w:pPr>
        <w:pStyle w:val="ListBullet"/>
        <w:rPr>
          <w:rFonts w:ascii="Times New Roman" w:hAnsi="Times New Roman" w:cs="Times New Roman"/>
          <w:sz w:val="24"/>
          <w:szCs w:val="24"/>
        </w:rPr>
      </w:pPr>
      <w:r w:rsidRPr="00566348">
        <w:rPr>
          <w:rFonts w:ascii="Times New Roman" w:hAnsi="Times New Roman" w:cs="Times New Roman"/>
          <w:sz w:val="24"/>
          <w:szCs w:val="24"/>
        </w:rPr>
        <w:t>Attention Fatigue: Continuous monitoring for extended periods leads to reduced vigilance and increased probability of missing anomalous behavior.</w:t>
      </w:r>
    </w:p>
    <w:p w:rsidR="00E87F98" w:rsidRPr="00566348" w:rsidRDefault="00000000">
      <w:pPr>
        <w:pStyle w:val="ListBullet"/>
        <w:rPr>
          <w:rFonts w:ascii="Times New Roman" w:hAnsi="Times New Roman" w:cs="Times New Roman"/>
          <w:sz w:val="24"/>
          <w:szCs w:val="24"/>
        </w:rPr>
      </w:pPr>
      <w:r w:rsidRPr="00566348">
        <w:rPr>
          <w:rFonts w:ascii="Times New Roman" w:hAnsi="Times New Roman" w:cs="Times New Roman"/>
          <w:sz w:val="24"/>
          <w:szCs w:val="24"/>
        </w:rPr>
        <w:t>Limited Retrospective Analysis: Without video recording and automated analysis, post-exam investigations are challenging.</w:t>
      </w:r>
    </w:p>
    <w:p w:rsidR="00E87F98" w:rsidRPr="00566348" w:rsidRDefault="00000000">
      <w:pPr>
        <w:rPr>
          <w:rFonts w:ascii="Times New Roman" w:hAnsi="Times New Roman" w:cs="Times New Roman"/>
          <w:sz w:val="24"/>
          <w:szCs w:val="24"/>
        </w:rPr>
      </w:pPr>
      <w:r w:rsidRPr="00566348">
        <w:rPr>
          <w:rFonts w:ascii="Times New Roman" w:hAnsi="Times New Roman" w:cs="Times New Roman"/>
          <w:sz w:val="24"/>
          <w:szCs w:val="24"/>
        </w:rPr>
        <w:t>These challenges create an opportunity for artificial intelligence and computer vision technologies to augment human supervision. An automated anomaly detection system can provide consistent, tireless monitoring while generating objective evidence for review.</w:t>
      </w:r>
    </w:p>
    <w:p w:rsidR="00E87F98" w:rsidRPr="00566348" w:rsidRDefault="00000000">
      <w:pPr>
        <w:pStyle w:val="Heading2"/>
        <w:rPr>
          <w:rFonts w:ascii="Times New Roman" w:hAnsi="Times New Roman" w:cs="Times New Roman"/>
        </w:rPr>
      </w:pPr>
      <w:bookmarkStart w:id="3" w:name="_Toc221455420"/>
      <w:r w:rsidRPr="00566348">
        <w:rPr>
          <w:rFonts w:ascii="Times New Roman" w:hAnsi="Times New Roman" w:cs="Times New Roman"/>
        </w:rPr>
        <w:t>1.2 Project Scope and Objectives</w:t>
      </w:r>
      <w:bookmarkEnd w:id="3"/>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This project aims to develop a Minimum Viable Product (MVP) for an exam hall anomaly detection system within a 4-week timeline. The system is designed to process video footage from examination halls and automatically identify potentially suspicious student behaviors.</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The primary objectives include:</w:t>
      </w:r>
    </w:p>
    <w:p w:rsidR="00E87F98" w:rsidRPr="0027729D" w:rsidRDefault="00000000">
      <w:pPr>
        <w:pStyle w:val="ListNumber"/>
        <w:rPr>
          <w:rFonts w:ascii="Times New Roman" w:hAnsi="Times New Roman" w:cs="Times New Roman"/>
          <w:sz w:val="24"/>
          <w:szCs w:val="24"/>
        </w:rPr>
      </w:pPr>
      <w:r w:rsidRPr="0027729D">
        <w:rPr>
          <w:rFonts w:ascii="Times New Roman" w:hAnsi="Times New Roman" w:cs="Times New Roman"/>
          <w:sz w:val="24"/>
          <w:szCs w:val="24"/>
        </w:rPr>
        <w:t>Detection and Tracking: Accurately detect and track multiple students across video frames with consistent identity assignment.</w:t>
      </w:r>
    </w:p>
    <w:p w:rsidR="00E87F98" w:rsidRPr="0027729D" w:rsidRDefault="00000000">
      <w:pPr>
        <w:pStyle w:val="ListNumber"/>
        <w:rPr>
          <w:rFonts w:ascii="Times New Roman" w:hAnsi="Times New Roman" w:cs="Times New Roman"/>
          <w:sz w:val="24"/>
          <w:szCs w:val="24"/>
        </w:rPr>
      </w:pPr>
      <w:r w:rsidRPr="0027729D">
        <w:rPr>
          <w:rFonts w:ascii="Times New Roman" w:hAnsi="Times New Roman" w:cs="Times New Roman"/>
          <w:sz w:val="24"/>
          <w:szCs w:val="24"/>
        </w:rPr>
        <w:t>Behavioral Analysis: Extract and analyze posture, head orientation, and hand movement patterns using pose estimation.</w:t>
      </w:r>
    </w:p>
    <w:p w:rsidR="00E87F98" w:rsidRPr="0027729D" w:rsidRDefault="00000000">
      <w:pPr>
        <w:pStyle w:val="ListNumber"/>
        <w:rPr>
          <w:rFonts w:ascii="Times New Roman" w:hAnsi="Times New Roman" w:cs="Times New Roman"/>
          <w:sz w:val="24"/>
          <w:szCs w:val="24"/>
        </w:rPr>
      </w:pPr>
      <w:r w:rsidRPr="0027729D">
        <w:rPr>
          <w:rFonts w:ascii="Times New Roman" w:hAnsi="Times New Roman" w:cs="Times New Roman"/>
          <w:sz w:val="24"/>
          <w:szCs w:val="24"/>
        </w:rPr>
        <w:t>Anomaly Identification: Implement rule-based logic to flag abnormal behaviors such as excessive head turning, unusual postures, or suspicious movements.</w:t>
      </w:r>
    </w:p>
    <w:p w:rsidR="00E87F98" w:rsidRPr="0027729D" w:rsidRDefault="00000000">
      <w:pPr>
        <w:pStyle w:val="ListNumber"/>
        <w:rPr>
          <w:rFonts w:ascii="Times New Roman" w:hAnsi="Times New Roman" w:cs="Times New Roman"/>
          <w:sz w:val="24"/>
          <w:szCs w:val="24"/>
        </w:rPr>
      </w:pPr>
      <w:r w:rsidRPr="0027729D">
        <w:rPr>
          <w:rFonts w:ascii="Times New Roman" w:hAnsi="Times New Roman" w:cs="Times New Roman"/>
          <w:sz w:val="24"/>
          <w:szCs w:val="24"/>
        </w:rPr>
        <w:t>Evidence Generation: Create timestamped logs and visual evidence for identified anomalies to support human review.</w:t>
      </w:r>
    </w:p>
    <w:p w:rsidR="00E87F98" w:rsidRPr="0027729D" w:rsidRDefault="00000000">
      <w:pPr>
        <w:pStyle w:val="ListNumber"/>
        <w:rPr>
          <w:rFonts w:ascii="Times New Roman" w:hAnsi="Times New Roman" w:cs="Times New Roman"/>
          <w:sz w:val="24"/>
          <w:szCs w:val="24"/>
        </w:rPr>
      </w:pPr>
      <w:r w:rsidRPr="0027729D">
        <w:rPr>
          <w:rFonts w:ascii="Times New Roman" w:hAnsi="Times New Roman" w:cs="Times New Roman"/>
          <w:sz w:val="24"/>
          <w:szCs w:val="24"/>
        </w:rPr>
        <w:t>User Interface: Develop an intuitive dashboard for video upload, processing, and results visualization.</w:t>
      </w:r>
    </w:p>
    <w:p w:rsidR="00E87F98" w:rsidRPr="0027729D" w:rsidRDefault="00000000">
      <w:pPr>
        <w:pStyle w:val="ListNumber"/>
        <w:rPr>
          <w:rFonts w:ascii="Times New Roman" w:hAnsi="Times New Roman" w:cs="Times New Roman"/>
          <w:sz w:val="24"/>
          <w:szCs w:val="24"/>
        </w:rPr>
      </w:pPr>
      <w:r w:rsidRPr="0027729D">
        <w:rPr>
          <w:rFonts w:ascii="Times New Roman" w:hAnsi="Times New Roman" w:cs="Times New Roman"/>
          <w:sz w:val="24"/>
          <w:szCs w:val="24"/>
        </w:rPr>
        <w:t>Ethical Implementation: Ensure privacy protection through anonymization and develop the system as an assistive tool rather than an autonomous decision-maker.</w:t>
      </w:r>
    </w:p>
    <w:p w:rsidR="00E87F98" w:rsidRPr="00566348" w:rsidRDefault="00000000">
      <w:pPr>
        <w:pStyle w:val="Heading2"/>
        <w:rPr>
          <w:rFonts w:ascii="Times New Roman" w:hAnsi="Times New Roman" w:cs="Times New Roman"/>
        </w:rPr>
      </w:pPr>
      <w:bookmarkStart w:id="4" w:name="_Toc221455421"/>
      <w:r w:rsidRPr="00566348">
        <w:rPr>
          <w:rFonts w:ascii="Times New Roman" w:hAnsi="Times New Roman" w:cs="Times New Roman"/>
        </w:rPr>
        <w:t>1.3 Project Constraints and Approach</w:t>
      </w:r>
      <w:bookmarkEnd w:id="4"/>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The project was developed under specific constraints that shaped the technical approach:</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Duration: 4-week sprint cycle with MVP delivery deadline</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Team: 2-member development team working 4-5 hours daily</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Technology Stack: 100% free and open-source tools and frameworks</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Methodology: Agile sprint-based development with weekly milestones</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Hardware: CPU-based inference without GPU acceleration</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Given these constraints, the project adopted a pragmatic approach focusing on integration of proven technologies (YOLOv8, DeepSORT, MediaPipe) rather than developing custom models from scratch.</w:t>
      </w: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5" w:name="_Toc221455422"/>
      <w:r w:rsidRPr="00566348">
        <w:rPr>
          <w:rFonts w:ascii="Times New Roman" w:hAnsi="Times New Roman" w:cs="Times New Roman"/>
        </w:rPr>
        <w:t>2. Problem Statement and Analysis</w:t>
      </w:r>
      <w:bookmarkEnd w:id="5"/>
    </w:p>
    <w:p w:rsidR="00E87F98" w:rsidRPr="00566348" w:rsidRDefault="00000000">
      <w:pPr>
        <w:pStyle w:val="Heading2"/>
        <w:rPr>
          <w:rFonts w:ascii="Times New Roman" w:hAnsi="Times New Roman" w:cs="Times New Roman"/>
        </w:rPr>
      </w:pPr>
      <w:bookmarkStart w:id="6" w:name="_Toc221455423"/>
      <w:r w:rsidRPr="00566348">
        <w:rPr>
          <w:rFonts w:ascii="Times New Roman" w:hAnsi="Times New Roman" w:cs="Times New Roman"/>
        </w:rPr>
        <w:t>2.1 Current State Analysis</w:t>
      </w:r>
      <w:bookmarkEnd w:id="6"/>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Traditional examination invigilation relies on physical presence of human supervisors who observe student behavior during tests. This manual approach faces several critical challenges in modern examination contexts:</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Limited Coverage: In large examination halls, a single invigilator may be responsible for monitoring 50-100+ students. Physical distance and viewing angles make it impossible to maintain continuous visual contact with all examinees simultaneously.</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Attention and Fatigue: Examinations often run for 2-3 hours or longer. Maintaining constant vigilance over this duration is mentally taxing, leading to lapses in attention where suspicious behavior may go unnoticed.</w:t>
      </w:r>
    </w:p>
    <w:p w:rsidR="00E87F98" w:rsidRPr="00566348" w:rsidRDefault="00000000">
      <w:pPr>
        <w:rPr>
          <w:rFonts w:ascii="Times New Roman" w:hAnsi="Times New Roman" w:cs="Times New Roman"/>
        </w:rPr>
      </w:pPr>
      <w:r w:rsidRPr="0027729D">
        <w:rPr>
          <w:rFonts w:ascii="Times New Roman" w:hAnsi="Times New Roman" w:cs="Times New Roman"/>
          <w:sz w:val="24"/>
          <w:szCs w:val="24"/>
        </w:rPr>
        <w:t>Evidence Limitations: When misconduct is suspected, invigilators rely on memory and handwritten notes. Without video evidence and precise timestamps, investigations and appeals become difficult to resolve objectively</w:t>
      </w:r>
      <w:r w:rsidRPr="00566348">
        <w:rPr>
          <w:rFonts w:ascii="Times New Roman" w:hAnsi="Times New Roman" w:cs="Times New Roman"/>
        </w:rPr>
        <w:t>.</w:t>
      </w:r>
    </w:p>
    <w:p w:rsidR="00E87F98" w:rsidRPr="00566348" w:rsidRDefault="00000000">
      <w:pPr>
        <w:pStyle w:val="Heading2"/>
        <w:rPr>
          <w:rFonts w:ascii="Times New Roman" w:hAnsi="Times New Roman" w:cs="Times New Roman"/>
        </w:rPr>
      </w:pPr>
      <w:bookmarkStart w:id="7" w:name="_Toc221455424"/>
      <w:r w:rsidRPr="00566348">
        <w:rPr>
          <w:rFonts w:ascii="Times New Roman" w:hAnsi="Times New Roman" w:cs="Times New Roman"/>
        </w:rPr>
        <w:t>2.2 Desired State</w:t>
      </w:r>
      <w:bookmarkEnd w:id="7"/>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The desired solution would augment human invigilation with automated monitoring capabilities that provide:</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Comprehensive Coverage: Ability to simultaneously monitor all students in the examination hall regardless of physical location.</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Consistent Standards: Application of uniform criteria for identifying potentially suspicious behaviors.</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Scalability: Capability to process multiple examination halls concurrently without proportional increase in human resources.</w:t>
      </w:r>
    </w:p>
    <w:p w:rsidR="00E87F98" w:rsidRPr="0027729D" w:rsidRDefault="00000000">
      <w:pPr>
        <w:pStyle w:val="ListBullet"/>
        <w:rPr>
          <w:rFonts w:ascii="Times New Roman" w:hAnsi="Times New Roman" w:cs="Times New Roman"/>
          <w:sz w:val="24"/>
          <w:szCs w:val="24"/>
        </w:rPr>
      </w:pPr>
      <w:r w:rsidRPr="0027729D">
        <w:rPr>
          <w:rFonts w:ascii="Times New Roman" w:hAnsi="Times New Roman" w:cs="Times New Roman"/>
          <w:sz w:val="24"/>
          <w:szCs w:val="24"/>
        </w:rPr>
        <w:t>Retrospective Analysis: Ability to review and analyze examination footage after the fact to identify patterns or investigate specific incidents.</w:t>
      </w:r>
    </w:p>
    <w:p w:rsidR="00E87F98" w:rsidRPr="00566348" w:rsidRDefault="00000000">
      <w:pPr>
        <w:pStyle w:val="Heading2"/>
        <w:rPr>
          <w:rFonts w:ascii="Times New Roman" w:hAnsi="Times New Roman" w:cs="Times New Roman"/>
        </w:rPr>
      </w:pPr>
      <w:bookmarkStart w:id="8" w:name="_Toc221455425"/>
      <w:r w:rsidRPr="00566348">
        <w:rPr>
          <w:rFonts w:ascii="Times New Roman" w:hAnsi="Times New Roman" w:cs="Times New Roman"/>
        </w:rPr>
        <w:t>2.3 Technical Problem Definition</w:t>
      </w:r>
      <w:bookmarkEnd w:id="8"/>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From a technical perspective, the challenge involves developing a computer vision system that can:</w:t>
      </w:r>
    </w:p>
    <w:p w:rsidR="0027729D" w:rsidRPr="0027729D" w:rsidRDefault="00000000" w:rsidP="0027729D">
      <w:pPr>
        <w:pStyle w:val="ListNumber"/>
        <w:numPr>
          <w:ilvl w:val="0"/>
          <w:numId w:val="10"/>
        </w:numPr>
        <w:rPr>
          <w:rFonts w:ascii="Times New Roman" w:hAnsi="Times New Roman" w:cs="Times New Roman"/>
          <w:sz w:val="24"/>
          <w:szCs w:val="24"/>
        </w:rPr>
      </w:pPr>
      <w:r w:rsidRPr="0027729D">
        <w:rPr>
          <w:rFonts w:ascii="Times New Roman" w:hAnsi="Times New Roman" w:cs="Times New Roman"/>
          <w:sz w:val="24"/>
          <w:szCs w:val="24"/>
        </w:rPr>
        <w:t>Detect and localize multiple persons within video frames despite varying camera angles, lighting conditions, and occlusions.</w:t>
      </w:r>
    </w:p>
    <w:p w:rsidR="0027729D" w:rsidRPr="0027729D" w:rsidRDefault="00000000" w:rsidP="0027729D">
      <w:pPr>
        <w:pStyle w:val="ListNumber"/>
        <w:numPr>
          <w:ilvl w:val="0"/>
          <w:numId w:val="10"/>
        </w:numPr>
        <w:rPr>
          <w:rFonts w:ascii="Times New Roman" w:hAnsi="Times New Roman" w:cs="Times New Roman"/>
          <w:sz w:val="24"/>
          <w:szCs w:val="24"/>
        </w:rPr>
      </w:pPr>
      <w:r w:rsidRPr="0027729D">
        <w:rPr>
          <w:rFonts w:ascii="Times New Roman" w:hAnsi="Times New Roman" w:cs="Times New Roman"/>
          <w:sz w:val="24"/>
          <w:szCs w:val="24"/>
        </w:rPr>
        <w:t>Maintain consistent identity tracking for each student across thousands of video frames as they move within their seat.</w:t>
      </w:r>
    </w:p>
    <w:p w:rsidR="0027729D" w:rsidRPr="0027729D" w:rsidRDefault="00000000" w:rsidP="0027729D">
      <w:pPr>
        <w:pStyle w:val="ListNumber"/>
        <w:numPr>
          <w:ilvl w:val="0"/>
          <w:numId w:val="10"/>
        </w:numPr>
        <w:rPr>
          <w:rFonts w:ascii="Times New Roman" w:hAnsi="Times New Roman" w:cs="Times New Roman"/>
          <w:sz w:val="24"/>
          <w:szCs w:val="24"/>
        </w:rPr>
      </w:pPr>
      <w:r w:rsidRPr="0027729D">
        <w:rPr>
          <w:rFonts w:ascii="Times New Roman" w:hAnsi="Times New Roman" w:cs="Times New Roman"/>
          <w:sz w:val="24"/>
          <w:szCs w:val="24"/>
        </w:rPr>
        <w:t>Extract pose and orientation features that characterize student behavior and posture.</w:t>
      </w:r>
    </w:p>
    <w:p w:rsidR="0027729D" w:rsidRPr="0027729D" w:rsidRDefault="00000000" w:rsidP="0027729D">
      <w:pPr>
        <w:pStyle w:val="ListNumber"/>
        <w:numPr>
          <w:ilvl w:val="0"/>
          <w:numId w:val="10"/>
        </w:numPr>
        <w:rPr>
          <w:rFonts w:ascii="Times New Roman" w:hAnsi="Times New Roman" w:cs="Times New Roman"/>
          <w:sz w:val="24"/>
          <w:szCs w:val="24"/>
        </w:rPr>
      </w:pPr>
      <w:r w:rsidRPr="0027729D">
        <w:rPr>
          <w:rFonts w:ascii="Times New Roman" w:hAnsi="Times New Roman" w:cs="Times New Roman"/>
          <w:sz w:val="24"/>
          <w:szCs w:val="24"/>
        </w:rPr>
        <w:t>Distinguish between normal test-taking behaviors (writing, reading, thinking) and potentially suspicious actions (looking at neighbors, excessive movement).</w:t>
      </w:r>
    </w:p>
    <w:p w:rsidR="0027729D" w:rsidRPr="0027729D" w:rsidRDefault="00000000" w:rsidP="0027729D">
      <w:pPr>
        <w:pStyle w:val="ListNumber"/>
        <w:numPr>
          <w:ilvl w:val="0"/>
          <w:numId w:val="10"/>
        </w:numPr>
        <w:rPr>
          <w:rFonts w:ascii="Times New Roman" w:hAnsi="Times New Roman" w:cs="Times New Roman"/>
          <w:sz w:val="24"/>
          <w:szCs w:val="24"/>
        </w:rPr>
      </w:pPr>
      <w:r w:rsidRPr="0027729D">
        <w:rPr>
          <w:rFonts w:ascii="Times New Roman" w:hAnsi="Times New Roman" w:cs="Times New Roman"/>
          <w:sz w:val="24"/>
          <w:szCs w:val="24"/>
        </w:rPr>
        <w:t>Process video at sufficient frame rates to capture brief suspicious events while managing computational constraints.</w:t>
      </w:r>
    </w:p>
    <w:p w:rsidR="00E87F98" w:rsidRPr="0027729D" w:rsidRDefault="00000000" w:rsidP="0027729D">
      <w:pPr>
        <w:pStyle w:val="ListNumber"/>
        <w:numPr>
          <w:ilvl w:val="0"/>
          <w:numId w:val="10"/>
        </w:numPr>
        <w:rPr>
          <w:rFonts w:ascii="Times New Roman" w:hAnsi="Times New Roman" w:cs="Times New Roman"/>
          <w:sz w:val="24"/>
          <w:szCs w:val="24"/>
        </w:rPr>
      </w:pPr>
      <w:r w:rsidRPr="0027729D">
        <w:rPr>
          <w:rFonts w:ascii="Times New Roman" w:hAnsi="Times New Roman" w:cs="Times New Roman"/>
          <w:sz w:val="24"/>
          <w:szCs w:val="24"/>
        </w:rPr>
        <w:t>Generate actionable outputs that human reviewers can efficiently examine and validate.</w:t>
      </w: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9" w:name="_Toc221455426"/>
      <w:r w:rsidRPr="00566348">
        <w:rPr>
          <w:rFonts w:ascii="Times New Roman" w:hAnsi="Times New Roman" w:cs="Times New Roman"/>
        </w:rPr>
        <w:t>3. System Architecture and Design</w:t>
      </w:r>
      <w:bookmarkEnd w:id="9"/>
    </w:p>
    <w:p w:rsidR="00E87F98" w:rsidRPr="00566348" w:rsidRDefault="00000000">
      <w:pPr>
        <w:pStyle w:val="Heading2"/>
        <w:rPr>
          <w:rFonts w:ascii="Times New Roman" w:hAnsi="Times New Roman" w:cs="Times New Roman"/>
        </w:rPr>
      </w:pPr>
      <w:bookmarkStart w:id="10" w:name="_Toc221455427"/>
      <w:r w:rsidRPr="00566348">
        <w:rPr>
          <w:rFonts w:ascii="Times New Roman" w:hAnsi="Times New Roman" w:cs="Times New Roman"/>
        </w:rPr>
        <w:t>3.1 Architecture Overview</w:t>
      </w:r>
      <w:bookmarkEnd w:id="10"/>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The system follows a modular pipeline architecture where each component performs a specific function in the processing workflow. This design enables independent development and testing of modules while maintaining clear interfaces between components.</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The complete processing pipeline consists of the following stages:</w:t>
      </w:r>
    </w:p>
    <w:p w:rsid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Video Input Module: Handles video file upload, frame extraction, and preprocessing.</w:t>
      </w:r>
    </w:p>
    <w:p w:rsid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Person Detection Module: Utilizes YOLOv8 to detect and localize all persons in each frame.</w:t>
      </w:r>
    </w:p>
    <w:p w:rsid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 xml:space="preserve">Multi-Object Tracking Module: Employs </w:t>
      </w:r>
      <w:proofErr w:type="spellStart"/>
      <w:r w:rsidRPr="0027729D">
        <w:rPr>
          <w:rFonts w:ascii="Times New Roman" w:hAnsi="Times New Roman" w:cs="Times New Roman"/>
          <w:sz w:val="24"/>
          <w:szCs w:val="24"/>
        </w:rPr>
        <w:t>DeepSORT</w:t>
      </w:r>
      <w:proofErr w:type="spellEnd"/>
      <w:r w:rsidRPr="0027729D">
        <w:rPr>
          <w:rFonts w:ascii="Times New Roman" w:hAnsi="Times New Roman" w:cs="Times New Roman"/>
          <w:sz w:val="24"/>
          <w:szCs w:val="24"/>
        </w:rPr>
        <w:t xml:space="preserve"> to maintain consistent identity across frames.</w:t>
      </w:r>
    </w:p>
    <w:p w:rsid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Pose Estimation Module: Applies MediaPipe to extract body keypoints for each detected person.</w:t>
      </w:r>
    </w:p>
    <w:p w:rsid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Feature Extraction Module: Computes behavioral metrics from pose data (head orientation, movement patterns).</w:t>
      </w:r>
    </w:p>
    <w:p w:rsid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Anomaly Detection Engine: Applies rule-based logic to identify suspicious behaviors.</w:t>
      </w:r>
    </w:p>
    <w:p w:rsid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Logging and Reporting Module: Generates timestamped logs and extracts evidence clips.</w:t>
      </w:r>
    </w:p>
    <w:p w:rsidR="00E87F98" w:rsidRPr="0027729D" w:rsidRDefault="00000000" w:rsidP="0027729D">
      <w:pPr>
        <w:pStyle w:val="ListNumber"/>
        <w:numPr>
          <w:ilvl w:val="0"/>
          <w:numId w:val="11"/>
        </w:numPr>
        <w:rPr>
          <w:rFonts w:ascii="Times New Roman" w:hAnsi="Times New Roman" w:cs="Times New Roman"/>
          <w:sz w:val="24"/>
          <w:szCs w:val="24"/>
        </w:rPr>
      </w:pPr>
      <w:r w:rsidRPr="0027729D">
        <w:rPr>
          <w:rFonts w:ascii="Times New Roman" w:hAnsi="Times New Roman" w:cs="Times New Roman"/>
          <w:sz w:val="24"/>
          <w:szCs w:val="24"/>
        </w:rPr>
        <w:t>User Interface: Streamlit-based dashboard for video upload and results visualization.</w:t>
      </w:r>
    </w:p>
    <w:p w:rsidR="00E87F98" w:rsidRPr="00566348" w:rsidRDefault="00000000">
      <w:pPr>
        <w:pStyle w:val="Heading2"/>
        <w:rPr>
          <w:rFonts w:ascii="Times New Roman" w:hAnsi="Times New Roman" w:cs="Times New Roman"/>
        </w:rPr>
      </w:pPr>
      <w:bookmarkStart w:id="11" w:name="_Toc221455428"/>
      <w:r w:rsidRPr="00566348">
        <w:rPr>
          <w:rFonts w:ascii="Times New Roman" w:hAnsi="Times New Roman" w:cs="Times New Roman"/>
        </w:rPr>
        <w:t>3.2 Technology Stack</w:t>
      </w:r>
      <w:bookmarkEnd w:id="11"/>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The system is built using the following technologies:</w:t>
      </w:r>
    </w:p>
    <w:tbl>
      <w:tblPr>
        <w:tblStyle w:val="LightGrid-Accent1"/>
        <w:tblW w:w="0" w:type="auto"/>
        <w:tblLook w:val="04A0" w:firstRow="1" w:lastRow="0" w:firstColumn="1" w:lastColumn="0" w:noHBand="0" w:noVBand="1"/>
      </w:tblPr>
      <w:tblGrid>
        <w:gridCol w:w="2880"/>
        <w:gridCol w:w="2880"/>
        <w:gridCol w:w="2880"/>
      </w:tblGrid>
      <w:tr w:rsidR="00E87F98" w:rsidRPr="0027729D" w:rsidTr="0027729D">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880" w:type="dxa"/>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Component</w:t>
            </w:r>
          </w:p>
        </w:tc>
        <w:tc>
          <w:tcPr>
            <w:tcW w:w="2880" w:type="dxa"/>
          </w:tcPr>
          <w:p w:rsidR="00E87F98" w:rsidRPr="0027729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Technology</w:t>
            </w:r>
          </w:p>
        </w:tc>
        <w:tc>
          <w:tcPr>
            <w:tcW w:w="2880" w:type="dxa"/>
          </w:tcPr>
          <w:p w:rsidR="00E87F98" w:rsidRPr="0027729D"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Purpose</w:t>
            </w:r>
          </w:p>
        </w:tc>
      </w:tr>
      <w:tr w:rsidR="00E87F98" w:rsidRPr="0027729D" w:rsidTr="0027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Programming Language</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Python 3.10+</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Core development language</w:t>
            </w:r>
          </w:p>
        </w:tc>
      </w:tr>
      <w:tr w:rsidR="00E87F98" w:rsidRPr="0027729D"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Object Detection</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YOLOv8 (Ultralytics)</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Real-time person detection</w:t>
            </w:r>
          </w:p>
        </w:tc>
      </w:tr>
      <w:tr w:rsidR="00E87F98" w:rsidRPr="0027729D" w:rsidTr="0027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Object Tracking</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DeepSORT</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Multi-person identity tracking</w:t>
            </w:r>
          </w:p>
        </w:tc>
      </w:tr>
      <w:tr w:rsidR="00E87F98" w:rsidRPr="0027729D"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Pose Estimation</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MediaPipe</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Body keypoint extraction</w:t>
            </w:r>
          </w:p>
        </w:tc>
      </w:tr>
      <w:tr w:rsidR="00E87F98" w:rsidRPr="0027729D" w:rsidTr="0027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Computer Vision</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OpenCV</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Video processing and manipulation</w:t>
            </w:r>
          </w:p>
        </w:tc>
      </w:tr>
      <w:tr w:rsidR="00E87F98" w:rsidRPr="0027729D"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User Interface</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Streamlit</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Web-based dashboard</w:t>
            </w:r>
          </w:p>
        </w:tc>
      </w:tr>
      <w:tr w:rsidR="00E87F98" w:rsidRPr="0027729D" w:rsidTr="00277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Data Processing</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NumPy, Pandas</w:t>
            </w:r>
          </w:p>
        </w:tc>
        <w:tc>
          <w:tcPr>
            <w:tcW w:w="2880" w:type="dxa"/>
            <w:shd w:val="clear" w:color="auto" w:fill="auto"/>
          </w:tcPr>
          <w:p w:rsidR="00E87F98" w:rsidRPr="002772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Numerical computation and data handling</w:t>
            </w:r>
          </w:p>
        </w:tc>
      </w:tr>
      <w:tr w:rsidR="00E87F98" w:rsidRPr="0027729D"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Version Control</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Git/GitHub</w:t>
            </w:r>
          </w:p>
        </w:tc>
        <w:tc>
          <w:tcPr>
            <w:tcW w:w="2880" w:type="dxa"/>
          </w:tcPr>
          <w:p w:rsidR="00E87F98" w:rsidRPr="0027729D"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27729D">
              <w:rPr>
                <w:rFonts w:ascii="Times New Roman" w:hAnsi="Times New Roman" w:cs="Times New Roman"/>
                <w:sz w:val="24"/>
                <w:szCs w:val="24"/>
              </w:rPr>
              <w:t>Code repository and collaboration</w:t>
            </w:r>
          </w:p>
        </w:tc>
      </w:tr>
    </w:tbl>
    <w:p w:rsidR="00E87F98" w:rsidRPr="00566348" w:rsidRDefault="00000000">
      <w:pPr>
        <w:pStyle w:val="Heading2"/>
        <w:rPr>
          <w:rFonts w:ascii="Times New Roman" w:hAnsi="Times New Roman" w:cs="Times New Roman"/>
        </w:rPr>
      </w:pPr>
      <w:bookmarkStart w:id="12" w:name="_Toc221455429"/>
      <w:r w:rsidRPr="00566348">
        <w:rPr>
          <w:rFonts w:ascii="Times New Roman" w:hAnsi="Times New Roman" w:cs="Times New Roman"/>
        </w:rPr>
        <w:t>3.3 Design Decisions</w:t>
      </w:r>
      <w:bookmarkEnd w:id="12"/>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YOLOv8 for Detection: Selected for its excellent balance of accuracy and speed. YOLOv8 provides pretrained weights capable of detecting persons with high precision, eliminating the need for custom model training within the project timeline.</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DeepSORT for Tracking: Chosen for its robust tracking capabilities that combine motion prediction and appearance features. This enables consistent identity assignment even when students temporarily move or are partially occluded.</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MediaPipe for Pose: Selected for its lightweight, real-time pose estimation that runs efficiently on CPU. MediaPipe provides 33 body keypoints sufficient for analyzing posture and head orientation.</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Rule-Based Anomaly Detection: Adopted as the initial approach given time constraints. Machine learning-based classification would require labeled training data and additional development time beyond the 4-week MVP timeline.</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t>Streamlit for UI: Chosen for rapid development of functional web interfaces without requiring extensive frontend expertise. Streamlit enables creation of interactive dashboards with minimal code.</w:t>
      </w:r>
    </w:p>
    <w:p w:rsidR="00E87F98" w:rsidRPr="0027729D" w:rsidRDefault="00000000">
      <w:pPr>
        <w:rPr>
          <w:rFonts w:ascii="Times New Roman" w:hAnsi="Times New Roman" w:cs="Times New Roman"/>
          <w:sz w:val="24"/>
          <w:szCs w:val="24"/>
        </w:rPr>
      </w:pPr>
      <w:r w:rsidRPr="0027729D">
        <w:rPr>
          <w:rFonts w:ascii="Times New Roman" w:hAnsi="Times New Roman" w:cs="Times New Roman"/>
          <w:sz w:val="24"/>
          <w:szCs w:val="24"/>
        </w:rPr>
        <w:br w:type="page"/>
      </w:r>
    </w:p>
    <w:p w:rsidR="00E87F98" w:rsidRPr="00566348" w:rsidRDefault="00000000">
      <w:pPr>
        <w:pStyle w:val="Heading1"/>
        <w:rPr>
          <w:rFonts w:ascii="Times New Roman" w:hAnsi="Times New Roman" w:cs="Times New Roman"/>
        </w:rPr>
      </w:pPr>
      <w:bookmarkStart w:id="13" w:name="_Toc221455430"/>
      <w:r w:rsidRPr="00566348">
        <w:rPr>
          <w:rFonts w:ascii="Times New Roman" w:hAnsi="Times New Roman" w:cs="Times New Roman"/>
        </w:rPr>
        <w:t>4. Methodology and Implementation</w:t>
      </w:r>
      <w:bookmarkEnd w:id="13"/>
    </w:p>
    <w:p w:rsidR="00E87F98" w:rsidRPr="00566348" w:rsidRDefault="00000000">
      <w:pPr>
        <w:pStyle w:val="Heading2"/>
        <w:rPr>
          <w:rFonts w:ascii="Times New Roman" w:hAnsi="Times New Roman" w:cs="Times New Roman"/>
        </w:rPr>
      </w:pPr>
      <w:bookmarkStart w:id="14" w:name="_Toc221455431"/>
      <w:r w:rsidRPr="00566348">
        <w:rPr>
          <w:rFonts w:ascii="Times New Roman" w:hAnsi="Times New Roman" w:cs="Times New Roman"/>
        </w:rPr>
        <w:t>4.1 Development Methodology</w:t>
      </w:r>
      <w:bookmarkEnd w:id="14"/>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The project followed Agile software development methodology with 1-week sprints over a 4-week period. Each sprint focused on specific milestones with clear deliverables: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Sprint 1 (Week 1): Environment setup, architecture design, and YOLOv8 testing</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Sprint 2 (Week 2): Person detection and DeepSORT tracking integration</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Sprint 3 (Week 3): MediaPipe pose estimation and anomaly detection logic</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Sprint 4 (Week 4): Dashboard development, integration testing, and documentation</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Project management utilized Trello for task tracking with cards organized across Backlog, To Do, In Progress, In Review, and Done columns. All code was version-controlled using Git with regular commits to GitHub.</w:t>
      </w:r>
    </w:p>
    <w:p w:rsidR="00E87F98" w:rsidRPr="00566348" w:rsidRDefault="00000000">
      <w:pPr>
        <w:pStyle w:val="Heading2"/>
        <w:rPr>
          <w:rFonts w:ascii="Times New Roman" w:hAnsi="Times New Roman" w:cs="Times New Roman"/>
        </w:rPr>
      </w:pPr>
      <w:bookmarkStart w:id="15" w:name="_Toc221455432"/>
      <w:r w:rsidRPr="00566348">
        <w:rPr>
          <w:rFonts w:ascii="Times New Roman" w:hAnsi="Times New Roman" w:cs="Times New Roman"/>
        </w:rPr>
        <w:t>4.2 Video Processing Pipeline</w:t>
      </w:r>
      <w:bookmarkEnd w:id="15"/>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Video Input and Frame Extraction:</w:t>
      </w:r>
      <w:r w:rsidRPr="000835B2">
        <w:rPr>
          <w:rFonts w:ascii="Times New Roman" w:hAnsi="Times New Roman" w:cs="Times New Roman"/>
          <w:sz w:val="24"/>
          <w:szCs w:val="24"/>
        </w:rPr>
        <w:t xml:space="preserve"> The system accepts MP4 video files through the Streamlit interface. Videos are processed frame-by-frame using OpenCV, with frames extracted at the native video frame rate (typically 25-30 FPS).</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Person Detection with YOLOv8:</w:t>
      </w:r>
      <w:r w:rsidRPr="000835B2">
        <w:rPr>
          <w:rFonts w:ascii="Times New Roman" w:hAnsi="Times New Roman" w:cs="Times New Roman"/>
          <w:sz w:val="24"/>
          <w:szCs w:val="24"/>
        </w:rPr>
        <w:t xml:space="preserve"> Each frame is passed through the YOLOv8 model which returns bounding boxes for all detected persons along with confidence scores. The system filters detections below 0.5 confidence to reduce false positives. Detection outputs include x, y coordinates of bounding box corners and confidence scores.</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Multi-Person Tracking with DeepSORT:</w:t>
      </w:r>
      <w:r w:rsidRPr="000835B2">
        <w:rPr>
          <w:rFonts w:ascii="Times New Roman" w:hAnsi="Times New Roman" w:cs="Times New Roman"/>
          <w:sz w:val="24"/>
          <w:szCs w:val="24"/>
        </w:rPr>
        <w:t xml:space="preserve"> Detected bounding boxes are fed into the DeepSORT tracker which assigns and maintains unique IDs for each person across frames. The tracker uses Kalman filtering for motion prediction and appearance features for re-identification when persons temporarily disappear from view.</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Pose Estimation with MediaPipe</w:t>
      </w:r>
      <w:r w:rsidRPr="000835B2">
        <w:rPr>
          <w:rFonts w:ascii="Times New Roman" w:hAnsi="Times New Roman" w:cs="Times New Roman"/>
          <w:sz w:val="24"/>
          <w:szCs w:val="24"/>
        </w:rPr>
        <w:t>: For each tracked person, the region within their bounding box is extracted and processed by MediaPipe Pose to obtain 33 body landmark coordinates. Key landmarks used include nose, shoulders, elbows, and wrists for analyzing head orientation and hand positions.</w:t>
      </w:r>
    </w:p>
    <w:p w:rsidR="00E87F98" w:rsidRPr="00566348" w:rsidRDefault="00000000">
      <w:pPr>
        <w:pStyle w:val="Heading2"/>
        <w:rPr>
          <w:rFonts w:ascii="Times New Roman" w:hAnsi="Times New Roman" w:cs="Times New Roman"/>
        </w:rPr>
      </w:pPr>
      <w:bookmarkStart w:id="16" w:name="_Toc221455433"/>
      <w:r w:rsidRPr="00566348">
        <w:rPr>
          <w:rFonts w:ascii="Times New Roman" w:hAnsi="Times New Roman" w:cs="Times New Roman"/>
        </w:rPr>
        <w:t>4.3 Feature Extraction</w:t>
      </w:r>
      <w:bookmarkEnd w:id="16"/>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From the pose landmarks, several behavioral features are computed:</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Head Orientation Angle:</w:t>
      </w:r>
      <w:r w:rsidRPr="000835B2">
        <w:rPr>
          <w:rFonts w:ascii="Times New Roman" w:hAnsi="Times New Roman" w:cs="Times New Roman"/>
          <w:sz w:val="24"/>
          <w:szCs w:val="24"/>
        </w:rPr>
        <w:t xml:space="preserve"> Calculated using the position of nose relative to shoulders. Significant deviations from forward-facing position indicate head turning.</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Head Turn Frequency</w:t>
      </w:r>
      <w:r w:rsidRPr="000835B2">
        <w:rPr>
          <w:rFonts w:ascii="Times New Roman" w:hAnsi="Times New Roman" w:cs="Times New Roman"/>
          <w:sz w:val="24"/>
          <w:szCs w:val="24"/>
        </w:rPr>
        <w:t>: Counted by tracking changes in head orientation angle across consecutive frames. Rapid or excessive head movements may indicate looking at neighboring students.</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Hand Movement Patterns</w:t>
      </w:r>
      <w:r w:rsidRPr="000835B2">
        <w:rPr>
          <w:rFonts w:ascii="Times New Roman" w:hAnsi="Times New Roman" w:cs="Times New Roman"/>
          <w:sz w:val="24"/>
          <w:szCs w:val="24"/>
        </w:rPr>
        <w:t>: Computed by tracking wrist positions over time. Unusual hand movements away from the desk area may suggest use of prohibited materials.</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Posture Analysis</w:t>
      </w:r>
      <w:r w:rsidRPr="000835B2">
        <w:rPr>
          <w:rFonts w:ascii="Times New Roman" w:hAnsi="Times New Roman" w:cs="Times New Roman"/>
          <w:sz w:val="24"/>
          <w:szCs w:val="24"/>
        </w:rPr>
        <w:t>: Overall body posture is evaluated by analyzing the relative positions of shoulder, hip, and spine landmarks. Significant deviations from normal seated posture are flagged.</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u w:val="single"/>
        </w:rPr>
        <w:t>Inter-Person Proximity</w:t>
      </w:r>
      <w:r w:rsidRPr="000835B2">
        <w:rPr>
          <w:rFonts w:ascii="Times New Roman" w:hAnsi="Times New Roman" w:cs="Times New Roman"/>
          <w:sz w:val="24"/>
          <w:szCs w:val="24"/>
        </w:rPr>
        <w:t>: When multiple persons are detected, their relative distances are computed to identify instances where students may be positioned unusually close together.</w:t>
      </w:r>
    </w:p>
    <w:p w:rsidR="00E87F98" w:rsidRPr="00566348" w:rsidRDefault="00000000">
      <w:pPr>
        <w:pStyle w:val="Heading2"/>
        <w:rPr>
          <w:rFonts w:ascii="Times New Roman" w:hAnsi="Times New Roman" w:cs="Times New Roman"/>
        </w:rPr>
      </w:pPr>
      <w:bookmarkStart w:id="17" w:name="_Toc221455434"/>
      <w:r w:rsidRPr="00566348">
        <w:rPr>
          <w:rFonts w:ascii="Times New Roman" w:hAnsi="Times New Roman" w:cs="Times New Roman"/>
        </w:rPr>
        <w:t>4.4 Anomaly Detection Logic</w:t>
      </w:r>
      <w:bookmarkEnd w:id="17"/>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The rule-based anomaly detection engine applies threshold-based criteria to identify suspicious behaviors: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Head Turn Threshold: More than 10 significant head turns per minute</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Extreme Head Angle: Head orientation exceeding 45 degrees from forward position</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Unusual Hand Position: Hands detected outside normal writing area for extended periods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Proximity Alert: Inter-person distance below threshold suggesting physical proximity</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When any threshold is exceeded, the system logs the event with timestamp, person ID, anomaly type, and confidence score. The corresponding video frame is extracted as visual evidence.</w:t>
      </w:r>
    </w:p>
    <w:p w:rsidR="00E87F98" w:rsidRPr="00566348" w:rsidRDefault="00000000">
      <w:pPr>
        <w:pStyle w:val="Heading2"/>
        <w:rPr>
          <w:rFonts w:ascii="Times New Roman" w:hAnsi="Times New Roman" w:cs="Times New Roman"/>
        </w:rPr>
      </w:pPr>
      <w:bookmarkStart w:id="18" w:name="_Toc221455435"/>
      <w:r w:rsidRPr="00566348">
        <w:rPr>
          <w:rFonts w:ascii="Times New Roman" w:hAnsi="Times New Roman" w:cs="Times New Roman"/>
        </w:rPr>
        <w:t>4.5 Output Generation</w:t>
      </w:r>
      <w:bookmarkEnd w:id="18"/>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The system generates multiple output artifacts: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Annotated Video: Original video overlaid with bounding boxes, person IDs, and pose landmarks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Anomaly Log (CSV): Detailed log of all detected anomalies with timestamps and metadata</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Detection Log (CSV): Frame-by-frame record of all detections and tracking information</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Evidence Frames: Individual image files extracted for each flagged anomaly</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Summary Statistics: Overall metrics including total detections, tracking accuracy, and anomaly counts</w:t>
      </w: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19" w:name="_Toc221455436"/>
      <w:r w:rsidRPr="00566348">
        <w:rPr>
          <w:rFonts w:ascii="Times New Roman" w:hAnsi="Times New Roman" w:cs="Times New Roman"/>
        </w:rPr>
        <w:t>5. Implementation Details</w:t>
      </w:r>
      <w:bookmarkEnd w:id="19"/>
    </w:p>
    <w:p w:rsidR="00E87F98" w:rsidRPr="00566348" w:rsidRDefault="00000000">
      <w:pPr>
        <w:pStyle w:val="Heading2"/>
        <w:rPr>
          <w:rFonts w:ascii="Times New Roman" w:hAnsi="Times New Roman" w:cs="Times New Roman"/>
        </w:rPr>
      </w:pPr>
      <w:bookmarkStart w:id="20" w:name="_Toc221455437"/>
      <w:r w:rsidRPr="00566348">
        <w:rPr>
          <w:rFonts w:ascii="Times New Roman" w:hAnsi="Times New Roman" w:cs="Times New Roman"/>
        </w:rPr>
        <w:t>5.1 Code Organization</w:t>
      </w:r>
      <w:bookmarkEnd w:id="20"/>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The project follows a modular code structure:</w:t>
      </w:r>
    </w:p>
    <w:p w:rsidR="00E87F98" w:rsidRPr="000835B2" w:rsidRDefault="00000000" w:rsidP="000835B2">
      <w:pPr>
        <w:pStyle w:val="ListBullet"/>
        <w:rPr>
          <w:rFonts w:ascii="Times New Roman" w:hAnsi="Times New Roman" w:cs="Times New Roman"/>
          <w:sz w:val="24"/>
          <w:szCs w:val="24"/>
        </w:rPr>
      </w:pPr>
      <w:proofErr w:type="spellStart"/>
      <w:r w:rsidRPr="000835B2">
        <w:rPr>
          <w:rFonts w:ascii="Times New Roman" w:hAnsi="Times New Roman" w:cs="Times New Roman"/>
          <w:sz w:val="24"/>
          <w:szCs w:val="24"/>
        </w:rPr>
        <w:t>src</w:t>
      </w:r>
      <w:proofErr w:type="spellEnd"/>
      <w:r w:rsidRPr="000835B2">
        <w:rPr>
          <w:rFonts w:ascii="Times New Roman" w:hAnsi="Times New Roman" w:cs="Times New Roman"/>
          <w:sz w:val="24"/>
          <w:szCs w:val="24"/>
        </w:rPr>
        <w:t>/</w:t>
      </w:r>
      <w:r w:rsidR="000835B2" w:rsidRPr="000835B2">
        <w:rPr>
          <w:rFonts w:ascii="Times New Roman" w:hAnsi="Times New Roman" w:cs="Times New Roman"/>
          <w:sz w:val="24"/>
          <w:szCs w:val="24"/>
        </w:rPr>
        <w:t>person_detector</w:t>
      </w:r>
      <w:r w:rsidRPr="000835B2">
        <w:rPr>
          <w:rFonts w:ascii="Times New Roman" w:hAnsi="Times New Roman" w:cs="Times New Roman"/>
          <w:sz w:val="24"/>
          <w:szCs w:val="24"/>
        </w:rPr>
        <w:t>.py: YOLOv8 person detection module</w:t>
      </w:r>
      <w:r w:rsidR="000835B2" w:rsidRPr="000835B2">
        <w:rPr>
          <w:rFonts w:ascii="Times New Roman" w:hAnsi="Times New Roman" w:cs="Times New Roman"/>
          <w:sz w:val="24"/>
          <w:szCs w:val="24"/>
        </w:rPr>
        <w:t xml:space="preserve"> and</w:t>
      </w:r>
      <w:r w:rsidRPr="000835B2">
        <w:rPr>
          <w:rFonts w:ascii="Times New Roman" w:hAnsi="Times New Roman" w:cs="Times New Roman"/>
          <w:sz w:val="24"/>
          <w:szCs w:val="24"/>
        </w:rPr>
        <w:t xml:space="preserve"> </w:t>
      </w:r>
      <w:proofErr w:type="spellStart"/>
      <w:r w:rsidRPr="000835B2">
        <w:rPr>
          <w:rFonts w:ascii="Times New Roman" w:hAnsi="Times New Roman" w:cs="Times New Roman"/>
          <w:sz w:val="24"/>
          <w:szCs w:val="24"/>
        </w:rPr>
        <w:t>DeepSORT</w:t>
      </w:r>
      <w:proofErr w:type="spellEnd"/>
      <w:r w:rsidRPr="000835B2">
        <w:rPr>
          <w:rFonts w:ascii="Times New Roman" w:hAnsi="Times New Roman" w:cs="Times New Roman"/>
          <w:sz w:val="24"/>
          <w:szCs w:val="24"/>
        </w:rPr>
        <w:t xml:space="preserve"> tracking implementation</w:t>
      </w:r>
    </w:p>
    <w:p w:rsidR="00E87F98" w:rsidRPr="000835B2" w:rsidRDefault="00000000" w:rsidP="000835B2">
      <w:pPr>
        <w:pStyle w:val="ListBullet"/>
        <w:rPr>
          <w:rFonts w:ascii="Times New Roman" w:hAnsi="Times New Roman" w:cs="Times New Roman"/>
          <w:sz w:val="24"/>
          <w:szCs w:val="24"/>
        </w:rPr>
      </w:pPr>
      <w:r w:rsidRPr="000835B2">
        <w:rPr>
          <w:rFonts w:ascii="Times New Roman" w:hAnsi="Times New Roman" w:cs="Times New Roman"/>
          <w:sz w:val="24"/>
          <w:szCs w:val="24"/>
        </w:rPr>
        <w:t>src/</w:t>
      </w:r>
      <w:r w:rsidR="000835B2" w:rsidRPr="000835B2">
        <w:rPr>
          <w:rFonts w:ascii="Times New Roman" w:hAnsi="Times New Roman" w:cs="Times New Roman"/>
          <w:sz w:val="24"/>
          <w:szCs w:val="24"/>
        </w:rPr>
        <w:t>anomaly_rules</w:t>
      </w:r>
      <w:r w:rsidRPr="000835B2">
        <w:rPr>
          <w:rFonts w:ascii="Times New Roman" w:hAnsi="Times New Roman" w:cs="Times New Roman"/>
          <w:sz w:val="24"/>
          <w:szCs w:val="24"/>
        </w:rPr>
        <w:t>.py</w:t>
      </w:r>
      <w:r w:rsidR="000835B2" w:rsidRPr="000835B2">
        <w:rPr>
          <w:rFonts w:ascii="Times New Roman" w:hAnsi="Times New Roman" w:cs="Times New Roman"/>
          <w:sz w:val="24"/>
          <w:szCs w:val="24"/>
        </w:rPr>
        <w:t xml:space="preserve"> and pose_estimator.py</w:t>
      </w:r>
      <w:r w:rsidRPr="000835B2">
        <w:rPr>
          <w:rFonts w:ascii="Times New Roman" w:hAnsi="Times New Roman" w:cs="Times New Roman"/>
          <w:sz w:val="24"/>
          <w:szCs w:val="24"/>
        </w:rPr>
        <w:t xml:space="preserve">: </w:t>
      </w:r>
      <w:proofErr w:type="spellStart"/>
      <w:r w:rsidRPr="000835B2">
        <w:rPr>
          <w:rFonts w:ascii="Times New Roman" w:hAnsi="Times New Roman" w:cs="Times New Roman"/>
          <w:sz w:val="24"/>
          <w:szCs w:val="24"/>
        </w:rPr>
        <w:t>MediaPipe</w:t>
      </w:r>
      <w:proofErr w:type="spellEnd"/>
      <w:r w:rsidRPr="000835B2">
        <w:rPr>
          <w:rFonts w:ascii="Times New Roman" w:hAnsi="Times New Roman" w:cs="Times New Roman"/>
          <w:sz w:val="24"/>
          <w:szCs w:val="24"/>
        </w:rPr>
        <w:t xml:space="preserve"> pose process</w:t>
      </w:r>
      <w:r w:rsidR="000835B2" w:rsidRPr="000835B2">
        <w:rPr>
          <w:rFonts w:ascii="Times New Roman" w:hAnsi="Times New Roman" w:cs="Times New Roman"/>
          <w:sz w:val="24"/>
          <w:szCs w:val="24"/>
        </w:rPr>
        <w:t xml:space="preserve">ing and </w:t>
      </w:r>
      <w:r w:rsidRPr="000835B2">
        <w:rPr>
          <w:rFonts w:ascii="Times New Roman" w:hAnsi="Times New Roman" w:cs="Times New Roman"/>
          <w:sz w:val="24"/>
          <w:szCs w:val="24"/>
        </w:rPr>
        <w:t>Rule-based anomaly detection logic</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src/utils.py</w:t>
      </w:r>
      <w:r w:rsidR="000835B2" w:rsidRPr="000835B2">
        <w:rPr>
          <w:rFonts w:ascii="Times New Roman" w:hAnsi="Times New Roman" w:cs="Times New Roman"/>
          <w:sz w:val="24"/>
          <w:szCs w:val="24"/>
        </w:rPr>
        <w:t xml:space="preserve"> and video</w:t>
      </w:r>
      <w:r w:rsidR="000835B2">
        <w:rPr>
          <w:rFonts w:ascii="Times New Roman" w:hAnsi="Times New Roman" w:cs="Times New Roman"/>
          <w:sz w:val="24"/>
          <w:szCs w:val="24"/>
        </w:rPr>
        <w:t>_</w:t>
      </w:r>
      <w:r w:rsidR="000835B2" w:rsidRPr="000835B2">
        <w:rPr>
          <w:rFonts w:ascii="Times New Roman" w:hAnsi="Times New Roman" w:cs="Times New Roman"/>
          <w:sz w:val="24"/>
          <w:szCs w:val="24"/>
        </w:rPr>
        <w:t>processor.py:</w:t>
      </w:r>
      <w:r w:rsidRPr="000835B2">
        <w:rPr>
          <w:rFonts w:ascii="Times New Roman" w:hAnsi="Times New Roman" w:cs="Times New Roman"/>
          <w:sz w:val="24"/>
          <w:szCs w:val="24"/>
        </w:rPr>
        <w:t xml:space="preserve"> Helper functions for video I/O and visualization</w:t>
      </w:r>
    </w:p>
    <w:p w:rsidR="00E87F98" w:rsidRPr="000835B2" w:rsidRDefault="000835B2">
      <w:pPr>
        <w:pStyle w:val="ListBullet"/>
        <w:rPr>
          <w:rFonts w:ascii="Times New Roman" w:hAnsi="Times New Roman" w:cs="Times New Roman"/>
          <w:sz w:val="24"/>
          <w:szCs w:val="24"/>
        </w:rPr>
      </w:pPr>
      <w:r w:rsidRPr="000835B2">
        <w:rPr>
          <w:rFonts w:ascii="Times New Roman" w:hAnsi="Times New Roman" w:cs="Times New Roman"/>
          <w:sz w:val="24"/>
          <w:szCs w:val="24"/>
        </w:rPr>
        <w:t>streamlit_app.py: Streamlit dashboard application</w:t>
      </w:r>
    </w:p>
    <w:p w:rsidR="00E87F98" w:rsidRPr="00566348" w:rsidRDefault="00000000">
      <w:pPr>
        <w:pStyle w:val="ListBullet"/>
        <w:rPr>
          <w:rFonts w:ascii="Times New Roman" w:hAnsi="Times New Roman" w:cs="Times New Roman"/>
        </w:rPr>
      </w:pPr>
      <w:r w:rsidRPr="000835B2">
        <w:rPr>
          <w:rFonts w:ascii="Times New Roman" w:hAnsi="Times New Roman" w:cs="Times New Roman"/>
          <w:sz w:val="24"/>
          <w:szCs w:val="24"/>
        </w:rPr>
        <w:t>requirements.txt: Python dependencies specification</w:t>
      </w:r>
    </w:p>
    <w:p w:rsidR="00E87F98" w:rsidRPr="00566348" w:rsidRDefault="00000000">
      <w:pPr>
        <w:pStyle w:val="Heading2"/>
        <w:rPr>
          <w:rFonts w:ascii="Times New Roman" w:hAnsi="Times New Roman" w:cs="Times New Roman"/>
        </w:rPr>
      </w:pPr>
      <w:bookmarkStart w:id="21" w:name="_Toc221455438"/>
      <w:r w:rsidRPr="00566348">
        <w:rPr>
          <w:rFonts w:ascii="Times New Roman" w:hAnsi="Times New Roman" w:cs="Times New Roman"/>
        </w:rPr>
        <w:t>5.2 Key Implementation Challenges</w:t>
      </w:r>
      <w:bookmarkEnd w:id="21"/>
    </w:p>
    <w:p w:rsidR="00E87F98" w:rsidRPr="000835B2" w:rsidRDefault="00000000" w:rsidP="000835B2">
      <w:pPr>
        <w:pStyle w:val="ListParagraph"/>
        <w:numPr>
          <w:ilvl w:val="0"/>
          <w:numId w:val="12"/>
        </w:numPr>
        <w:rPr>
          <w:rFonts w:ascii="Times New Roman" w:hAnsi="Times New Roman" w:cs="Times New Roman"/>
          <w:sz w:val="24"/>
          <w:szCs w:val="24"/>
        </w:rPr>
      </w:pPr>
      <w:r w:rsidRPr="000835B2">
        <w:rPr>
          <w:rFonts w:ascii="Times New Roman" w:hAnsi="Times New Roman" w:cs="Times New Roman"/>
          <w:sz w:val="24"/>
          <w:szCs w:val="24"/>
        </w:rPr>
        <w:t>Detection Accuracy in Varied Conditions: YOLOv8 performance varied with lighting conditions and camera angles. This was mitigated by adjusting confidence thresholds and implementing detection filtering logic.</w:t>
      </w:r>
    </w:p>
    <w:p w:rsidR="00E87F98" w:rsidRPr="000835B2" w:rsidRDefault="00000000" w:rsidP="000835B2">
      <w:pPr>
        <w:pStyle w:val="ListParagraph"/>
        <w:numPr>
          <w:ilvl w:val="0"/>
          <w:numId w:val="12"/>
        </w:numPr>
        <w:rPr>
          <w:rFonts w:ascii="Times New Roman" w:hAnsi="Times New Roman" w:cs="Times New Roman"/>
          <w:sz w:val="24"/>
          <w:szCs w:val="24"/>
        </w:rPr>
      </w:pPr>
      <w:r w:rsidRPr="000835B2">
        <w:rPr>
          <w:rFonts w:ascii="Times New Roman" w:hAnsi="Times New Roman" w:cs="Times New Roman"/>
          <w:sz w:val="24"/>
          <w:szCs w:val="24"/>
        </w:rPr>
        <w:t>Tracking Consistency: DeepSORT occasionally lost track of persons during occlusions or rapid movements. Enhanced tracker configuration and tuning of tracking parameters improved consistency to acceptable levels.</w:t>
      </w:r>
    </w:p>
    <w:p w:rsidR="00E87F98" w:rsidRPr="000835B2" w:rsidRDefault="00000000" w:rsidP="000835B2">
      <w:pPr>
        <w:pStyle w:val="ListParagraph"/>
        <w:numPr>
          <w:ilvl w:val="0"/>
          <w:numId w:val="12"/>
        </w:numPr>
        <w:rPr>
          <w:rFonts w:ascii="Times New Roman" w:hAnsi="Times New Roman" w:cs="Times New Roman"/>
          <w:sz w:val="24"/>
          <w:szCs w:val="24"/>
        </w:rPr>
      </w:pPr>
      <w:r w:rsidRPr="000835B2">
        <w:rPr>
          <w:rFonts w:ascii="Times New Roman" w:hAnsi="Times New Roman" w:cs="Times New Roman"/>
          <w:sz w:val="24"/>
          <w:szCs w:val="24"/>
        </w:rPr>
        <w:t>Pose Estimation Quality: MediaPipe pose detection quality degraded with low-resolution video or when persons were far from camera. This limitation was documented, and minimum video quality requirements were established.</w:t>
      </w:r>
    </w:p>
    <w:p w:rsidR="00E87F98" w:rsidRPr="000835B2" w:rsidRDefault="00000000" w:rsidP="000835B2">
      <w:pPr>
        <w:pStyle w:val="ListParagraph"/>
        <w:numPr>
          <w:ilvl w:val="0"/>
          <w:numId w:val="12"/>
        </w:numPr>
        <w:rPr>
          <w:rFonts w:ascii="Times New Roman" w:hAnsi="Times New Roman" w:cs="Times New Roman"/>
          <w:sz w:val="24"/>
          <w:szCs w:val="24"/>
        </w:rPr>
      </w:pPr>
      <w:r w:rsidRPr="000835B2">
        <w:rPr>
          <w:rFonts w:ascii="Times New Roman" w:hAnsi="Times New Roman" w:cs="Times New Roman"/>
          <w:sz w:val="24"/>
          <w:szCs w:val="24"/>
        </w:rPr>
        <w:t>Processing Performance: CPU-based inference resulted in processing speeds of 8-12 FPS, slower than real-time for 25-30 FPS video. This was deemed acceptable for the MVP as the system processes recorded footage rather than live streams.</w:t>
      </w:r>
    </w:p>
    <w:p w:rsidR="00E87F98" w:rsidRPr="000835B2" w:rsidRDefault="00000000" w:rsidP="000835B2">
      <w:pPr>
        <w:pStyle w:val="ListParagraph"/>
        <w:numPr>
          <w:ilvl w:val="0"/>
          <w:numId w:val="12"/>
        </w:numPr>
        <w:rPr>
          <w:rFonts w:ascii="Times New Roman" w:hAnsi="Times New Roman" w:cs="Times New Roman"/>
          <w:sz w:val="24"/>
          <w:szCs w:val="24"/>
        </w:rPr>
      </w:pPr>
      <w:r w:rsidRPr="000835B2">
        <w:rPr>
          <w:rFonts w:ascii="Times New Roman" w:hAnsi="Times New Roman" w:cs="Times New Roman"/>
          <w:sz w:val="24"/>
          <w:szCs w:val="24"/>
        </w:rPr>
        <w:t>False Positive Management: Initial rule thresholds produced excessive false positives. Iterative refinement of threshold values through manual review of sample videos reduced false positive rates to manageable levels.</w:t>
      </w:r>
    </w:p>
    <w:p w:rsidR="000835B2" w:rsidRPr="000835B2" w:rsidRDefault="000835B2" w:rsidP="000835B2">
      <w:pPr>
        <w:pStyle w:val="ListParagraph"/>
        <w:numPr>
          <w:ilvl w:val="0"/>
          <w:numId w:val="12"/>
        </w:numPr>
        <w:rPr>
          <w:rFonts w:ascii="Times New Roman" w:hAnsi="Times New Roman" w:cs="Times New Roman"/>
          <w:sz w:val="24"/>
          <w:szCs w:val="24"/>
        </w:rPr>
      </w:pPr>
      <w:r w:rsidRPr="000835B2">
        <w:rPr>
          <w:rFonts w:ascii="Times New Roman" w:hAnsi="Times New Roman" w:cs="Times New Roman"/>
          <w:sz w:val="24"/>
          <w:szCs w:val="24"/>
        </w:rPr>
        <w:t xml:space="preserve">Generating video output: Generation of video output compatible with all browsers was a key challenge faced during the development of the dashboard creation. This challenge was overcome by implementing FFMPEG module. </w:t>
      </w:r>
    </w:p>
    <w:p w:rsidR="00E87F98" w:rsidRPr="00566348" w:rsidRDefault="00000000">
      <w:pPr>
        <w:pStyle w:val="Heading2"/>
        <w:rPr>
          <w:rFonts w:ascii="Times New Roman" w:hAnsi="Times New Roman" w:cs="Times New Roman"/>
        </w:rPr>
      </w:pPr>
      <w:bookmarkStart w:id="22" w:name="_Toc221455439"/>
      <w:r w:rsidRPr="00566348">
        <w:rPr>
          <w:rFonts w:ascii="Times New Roman" w:hAnsi="Times New Roman" w:cs="Times New Roman"/>
        </w:rPr>
        <w:t>5.3 Dashboard Functionality</w:t>
      </w:r>
      <w:bookmarkEnd w:id="22"/>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The Streamlit dashboard provides the following features: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Video Upload: Interface for uploading MP4 video files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Processing Progress: Real-time progress bar during video analysis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Results Display: Tabular view of detected anomalies with timestamps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Annotated Video Playback: Visualization of processed video with detection overlays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Statistical Summary: Charts and metrics showing detection and anomaly statistics</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Evidence Download: Ability to download logs and evidence frames</w:t>
      </w:r>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br w:type="page"/>
      </w:r>
    </w:p>
    <w:p w:rsidR="00E87F98" w:rsidRPr="00566348" w:rsidRDefault="00000000">
      <w:pPr>
        <w:pStyle w:val="Heading1"/>
        <w:rPr>
          <w:rFonts w:ascii="Times New Roman" w:hAnsi="Times New Roman" w:cs="Times New Roman"/>
        </w:rPr>
      </w:pPr>
      <w:bookmarkStart w:id="23" w:name="_Toc221455440"/>
      <w:r w:rsidRPr="00566348">
        <w:rPr>
          <w:rFonts w:ascii="Times New Roman" w:hAnsi="Times New Roman" w:cs="Times New Roman"/>
        </w:rPr>
        <w:t>6. Evaluation and Results</w:t>
      </w:r>
      <w:bookmarkEnd w:id="23"/>
    </w:p>
    <w:p w:rsidR="00E87F98" w:rsidRPr="00566348" w:rsidRDefault="00000000">
      <w:pPr>
        <w:pStyle w:val="Heading2"/>
        <w:rPr>
          <w:rFonts w:ascii="Times New Roman" w:hAnsi="Times New Roman" w:cs="Times New Roman"/>
        </w:rPr>
      </w:pPr>
      <w:bookmarkStart w:id="24" w:name="_Toc221455441"/>
      <w:r w:rsidRPr="00566348">
        <w:rPr>
          <w:rFonts w:ascii="Times New Roman" w:hAnsi="Times New Roman" w:cs="Times New Roman"/>
        </w:rPr>
        <w:t>6.1 Testing Methodology</w:t>
      </w:r>
      <w:bookmarkEnd w:id="24"/>
    </w:p>
    <w:p w:rsidR="00E87F98" w:rsidRPr="000835B2" w:rsidRDefault="00000000">
      <w:pPr>
        <w:rPr>
          <w:rFonts w:ascii="Times New Roman" w:hAnsi="Times New Roman" w:cs="Times New Roman"/>
          <w:sz w:val="24"/>
          <w:szCs w:val="24"/>
        </w:rPr>
      </w:pPr>
      <w:r w:rsidRPr="000835B2">
        <w:rPr>
          <w:rFonts w:ascii="Times New Roman" w:hAnsi="Times New Roman" w:cs="Times New Roman"/>
          <w:sz w:val="24"/>
          <w:szCs w:val="24"/>
        </w:rPr>
        <w:t>The system was evaluated using test videos of simulated examination scenarios. Testing focused on both technical performance metrics and practical usability. Evaluation involved:</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Quantitative Metrics: Measurement of detection accuracy, tracking consistency, and processing speed</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Qualitative Assessment: Manual review of flagged anomalies to evaluate precision and recall</w:t>
      </w:r>
      <w:r w:rsidR="000835B2">
        <w:rPr>
          <w:rFonts w:ascii="Times New Roman" w:hAnsi="Times New Roman" w:cs="Times New Roman"/>
          <w:sz w:val="24"/>
          <w:szCs w:val="24"/>
        </w:rPr>
        <w:t xml:space="preserve"> and F1 score</w:t>
      </w:r>
    </w:p>
    <w:p w:rsidR="00E87F98" w:rsidRPr="000835B2" w:rsidRDefault="00000000">
      <w:pPr>
        <w:pStyle w:val="ListBullet"/>
        <w:rPr>
          <w:rFonts w:ascii="Times New Roman" w:hAnsi="Times New Roman" w:cs="Times New Roman"/>
          <w:sz w:val="24"/>
          <w:szCs w:val="24"/>
        </w:rPr>
      </w:pPr>
      <w:r w:rsidRPr="000835B2">
        <w:rPr>
          <w:rFonts w:ascii="Times New Roman" w:hAnsi="Times New Roman" w:cs="Times New Roman"/>
          <w:sz w:val="24"/>
          <w:szCs w:val="24"/>
        </w:rPr>
        <w:t>Usability Testing: Assessment of dashboard functionality and user experience</w:t>
      </w:r>
    </w:p>
    <w:p w:rsidR="00E87F98" w:rsidRPr="00566348" w:rsidRDefault="00000000">
      <w:pPr>
        <w:pStyle w:val="Heading2"/>
        <w:rPr>
          <w:rFonts w:ascii="Times New Roman" w:hAnsi="Times New Roman" w:cs="Times New Roman"/>
        </w:rPr>
      </w:pPr>
      <w:bookmarkStart w:id="25" w:name="_Toc221455442"/>
      <w:r w:rsidRPr="00566348">
        <w:rPr>
          <w:rFonts w:ascii="Times New Roman" w:hAnsi="Times New Roman" w:cs="Times New Roman"/>
        </w:rPr>
        <w:t>6.2 Performance Metrics</w:t>
      </w:r>
      <w:bookmarkEnd w:id="25"/>
    </w:p>
    <w:p w:rsidR="00E87F98" w:rsidRPr="00566348" w:rsidRDefault="00000000">
      <w:pPr>
        <w:rPr>
          <w:rFonts w:ascii="Times New Roman" w:hAnsi="Times New Roman" w:cs="Times New Roman"/>
        </w:rPr>
      </w:pPr>
      <w:r w:rsidRPr="00566348">
        <w:rPr>
          <w:rFonts w:ascii="Times New Roman" w:hAnsi="Times New Roman" w:cs="Times New Roman"/>
        </w:rPr>
        <w:t>Key performance metrics achieved:</w:t>
      </w:r>
    </w:p>
    <w:tbl>
      <w:tblPr>
        <w:tblStyle w:val="LightGrid-Accent1"/>
        <w:tblW w:w="0" w:type="auto"/>
        <w:tblLook w:val="04A0" w:firstRow="1" w:lastRow="0" w:firstColumn="1" w:lastColumn="0" w:noHBand="0" w:noVBand="1"/>
      </w:tblPr>
      <w:tblGrid>
        <w:gridCol w:w="2880"/>
        <w:gridCol w:w="2880"/>
        <w:gridCol w:w="2880"/>
      </w:tblGrid>
      <w:tr w:rsidR="00E87F98" w:rsidRPr="00566348" w:rsidTr="00E87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Metric</w:t>
            </w:r>
          </w:p>
        </w:tc>
        <w:tc>
          <w:tcPr>
            <w:tcW w:w="2880" w:type="dxa"/>
          </w:tcPr>
          <w:p w:rsidR="00E87F98" w:rsidRPr="0056634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Target</w:t>
            </w:r>
          </w:p>
        </w:tc>
        <w:tc>
          <w:tcPr>
            <w:tcW w:w="2880" w:type="dxa"/>
          </w:tcPr>
          <w:p w:rsidR="00E87F98" w:rsidRPr="0056634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Achieved</w:t>
            </w:r>
          </w:p>
        </w:tc>
      </w:tr>
      <w:tr w:rsidR="00E87F98" w:rsidRPr="00566348" w:rsidTr="0058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rsidR="00E87F98" w:rsidRPr="00566348" w:rsidRDefault="00000000">
            <w:pPr>
              <w:rPr>
                <w:rFonts w:ascii="Times New Roman" w:hAnsi="Times New Roman" w:cs="Times New Roman"/>
              </w:rPr>
            </w:pPr>
            <w:r w:rsidRPr="00566348">
              <w:rPr>
                <w:rFonts w:ascii="Times New Roman" w:hAnsi="Times New Roman" w:cs="Times New Roman"/>
              </w:rPr>
              <w:t>Person Detection Accuracy</w:t>
            </w:r>
          </w:p>
        </w:tc>
        <w:tc>
          <w:tcPr>
            <w:tcW w:w="2880" w:type="dxa"/>
            <w:shd w:val="clear" w:color="auto" w:fill="auto"/>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 90%</w:t>
            </w:r>
          </w:p>
        </w:tc>
        <w:tc>
          <w:tcPr>
            <w:tcW w:w="2880" w:type="dxa"/>
            <w:shd w:val="clear" w:color="auto" w:fill="auto"/>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92-95%</w:t>
            </w:r>
          </w:p>
        </w:tc>
      </w:tr>
      <w:tr w:rsidR="00E87F98" w:rsidRPr="00566348"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Tracking Consistency</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Stable IDs</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85-90% maintained</w:t>
            </w:r>
          </w:p>
        </w:tc>
      </w:tr>
      <w:tr w:rsidR="00E87F98" w:rsidRPr="00566348" w:rsidTr="0058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rsidR="00E87F98" w:rsidRPr="00566348" w:rsidRDefault="00000000">
            <w:pPr>
              <w:rPr>
                <w:rFonts w:ascii="Times New Roman" w:hAnsi="Times New Roman" w:cs="Times New Roman"/>
              </w:rPr>
            </w:pPr>
            <w:r w:rsidRPr="00566348">
              <w:rPr>
                <w:rFonts w:ascii="Times New Roman" w:hAnsi="Times New Roman" w:cs="Times New Roman"/>
              </w:rPr>
              <w:t>Processing Speed</w:t>
            </w:r>
          </w:p>
        </w:tc>
        <w:tc>
          <w:tcPr>
            <w:tcW w:w="2880" w:type="dxa"/>
            <w:shd w:val="clear" w:color="auto" w:fill="auto"/>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 10 FPS</w:t>
            </w:r>
          </w:p>
        </w:tc>
        <w:tc>
          <w:tcPr>
            <w:tcW w:w="2880" w:type="dxa"/>
            <w:shd w:val="clear" w:color="auto" w:fill="auto"/>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8-12 FPS</w:t>
            </w:r>
          </w:p>
        </w:tc>
      </w:tr>
      <w:tr w:rsidR="00E87F98" w:rsidRPr="00566348"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Anomaly Detection Precision</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 80%</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75-82%</w:t>
            </w:r>
          </w:p>
        </w:tc>
      </w:tr>
      <w:tr w:rsidR="00E87F98" w:rsidRPr="00566348" w:rsidTr="0058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rsidR="00E87F98" w:rsidRPr="00566348" w:rsidRDefault="00000000">
            <w:pPr>
              <w:rPr>
                <w:rFonts w:ascii="Times New Roman" w:hAnsi="Times New Roman" w:cs="Times New Roman"/>
              </w:rPr>
            </w:pPr>
            <w:r w:rsidRPr="00566348">
              <w:rPr>
                <w:rFonts w:ascii="Times New Roman" w:hAnsi="Times New Roman" w:cs="Times New Roman"/>
              </w:rPr>
              <w:t>False Positive Rate</w:t>
            </w:r>
          </w:p>
        </w:tc>
        <w:tc>
          <w:tcPr>
            <w:tcW w:w="2880" w:type="dxa"/>
            <w:shd w:val="clear" w:color="auto" w:fill="auto"/>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 10%</w:t>
            </w:r>
          </w:p>
        </w:tc>
        <w:tc>
          <w:tcPr>
            <w:tcW w:w="2880" w:type="dxa"/>
            <w:shd w:val="clear" w:color="auto" w:fill="auto"/>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12-15%</w:t>
            </w:r>
          </w:p>
        </w:tc>
      </w:tr>
    </w:tbl>
    <w:p w:rsidR="00E87F98" w:rsidRPr="00566348" w:rsidRDefault="00000000">
      <w:pPr>
        <w:pStyle w:val="Heading2"/>
        <w:rPr>
          <w:rFonts w:ascii="Times New Roman" w:hAnsi="Times New Roman" w:cs="Times New Roman"/>
        </w:rPr>
      </w:pPr>
      <w:bookmarkStart w:id="26" w:name="_Toc221455443"/>
      <w:r w:rsidRPr="00566348">
        <w:rPr>
          <w:rFonts w:ascii="Times New Roman" w:hAnsi="Times New Roman" w:cs="Times New Roman"/>
        </w:rPr>
        <w:t>6.3 Results Analysis</w:t>
      </w:r>
      <w:bookmarkEnd w:id="26"/>
    </w:p>
    <w:p w:rsidR="00E87F98" w:rsidRPr="00581DED" w:rsidRDefault="00000000" w:rsidP="00581DED">
      <w:pPr>
        <w:pStyle w:val="ListParagraph"/>
        <w:numPr>
          <w:ilvl w:val="0"/>
          <w:numId w:val="13"/>
        </w:numPr>
        <w:rPr>
          <w:rFonts w:ascii="Times New Roman" w:hAnsi="Times New Roman" w:cs="Times New Roman"/>
          <w:sz w:val="24"/>
          <w:szCs w:val="24"/>
        </w:rPr>
      </w:pPr>
      <w:r w:rsidRPr="00581DED">
        <w:rPr>
          <w:rFonts w:ascii="Times New Roman" w:hAnsi="Times New Roman" w:cs="Times New Roman"/>
          <w:sz w:val="24"/>
          <w:szCs w:val="24"/>
        </w:rPr>
        <w:t>Person Detection: YOLOv8 demonstrated strong performance in detecting persons with accuracy consistently above 90%. Detection worked reliably across different lighting conditions and camera angles encountered in test videos. Occasional missed detections occurred when persons were heavily occluded or at extreme edges of frame.</w:t>
      </w:r>
    </w:p>
    <w:p w:rsidR="00E87F98" w:rsidRPr="00581DED" w:rsidRDefault="00000000" w:rsidP="00581DED">
      <w:pPr>
        <w:pStyle w:val="ListParagraph"/>
        <w:numPr>
          <w:ilvl w:val="0"/>
          <w:numId w:val="13"/>
        </w:numPr>
        <w:rPr>
          <w:rFonts w:ascii="Times New Roman" w:hAnsi="Times New Roman" w:cs="Times New Roman"/>
          <w:sz w:val="24"/>
          <w:szCs w:val="24"/>
        </w:rPr>
      </w:pPr>
      <w:r w:rsidRPr="00581DED">
        <w:rPr>
          <w:rFonts w:ascii="Times New Roman" w:hAnsi="Times New Roman" w:cs="Times New Roman"/>
          <w:sz w:val="24"/>
          <w:szCs w:val="24"/>
        </w:rPr>
        <w:t>Tracking Performance: DeepSORT maintained consistent identity assignment for 85-90% of frames. ID switches primarily occurred during temporary occlusions or when persons made sudden movements. Overall tracking quality was sufficient for anomaly detection purposes.</w:t>
      </w:r>
    </w:p>
    <w:p w:rsidR="00E87F98" w:rsidRPr="00581DED" w:rsidRDefault="00000000" w:rsidP="00581DED">
      <w:pPr>
        <w:pStyle w:val="ListParagraph"/>
        <w:numPr>
          <w:ilvl w:val="0"/>
          <w:numId w:val="13"/>
        </w:numPr>
        <w:rPr>
          <w:rFonts w:ascii="Times New Roman" w:hAnsi="Times New Roman" w:cs="Times New Roman"/>
          <w:sz w:val="24"/>
          <w:szCs w:val="24"/>
        </w:rPr>
      </w:pPr>
      <w:r w:rsidRPr="00581DED">
        <w:rPr>
          <w:rFonts w:ascii="Times New Roman" w:hAnsi="Times New Roman" w:cs="Times New Roman"/>
          <w:sz w:val="24"/>
          <w:szCs w:val="24"/>
        </w:rPr>
        <w:t>Anomaly Detection: The rule-based approach successfully identified intentionally staged suspicious behaviors in test videos. Precision varied between 75-82% depending on the specific anomaly type. Head turn detection showed highest reliability, while posture analysis produced more false positives requiring threshold refinement.</w:t>
      </w:r>
    </w:p>
    <w:p w:rsidR="00E87F98" w:rsidRPr="00581DED" w:rsidRDefault="00000000" w:rsidP="00581DED">
      <w:pPr>
        <w:pStyle w:val="ListParagraph"/>
        <w:numPr>
          <w:ilvl w:val="0"/>
          <w:numId w:val="13"/>
        </w:numPr>
        <w:rPr>
          <w:rFonts w:ascii="Times New Roman" w:hAnsi="Times New Roman" w:cs="Times New Roman"/>
          <w:sz w:val="24"/>
          <w:szCs w:val="24"/>
        </w:rPr>
      </w:pPr>
      <w:r w:rsidRPr="00581DED">
        <w:rPr>
          <w:rFonts w:ascii="Times New Roman" w:hAnsi="Times New Roman" w:cs="Times New Roman"/>
          <w:sz w:val="24"/>
          <w:szCs w:val="24"/>
        </w:rPr>
        <w:t>Processing Performance: CPU-based processing achieved 8-12 FPS, below the real-time threshold but adequate for offline video analysis. A 5-minute exam video required approximately 12-15 minutes of processing time.</w:t>
      </w:r>
    </w:p>
    <w:p w:rsidR="00E87F98" w:rsidRPr="00581DED" w:rsidRDefault="00000000" w:rsidP="00581DED">
      <w:pPr>
        <w:pStyle w:val="ListParagraph"/>
        <w:numPr>
          <w:ilvl w:val="0"/>
          <w:numId w:val="13"/>
        </w:numPr>
        <w:rPr>
          <w:rFonts w:ascii="Times New Roman" w:hAnsi="Times New Roman" w:cs="Times New Roman"/>
          <w:sz w:val="24"/>
          <w:szCs w:val="24"/>
        </w:rPr>
      </w:pPr>
      <w:r w:rsidRPr="00581DED">
        <w:rPr>
          <w:rFonts w:ascii="Times New Roman" w:hAnsi="Times New Roman" w:cs="Times New Roman"/>
          <w:sz w:val="24"/>
          <w:szCs w:val="24"/>
        </w:rPr>
        <w:t>False Positive Rate: The system generated false positives at a rate of 12-15%, slightly above the target of 10%. Most false positives resulted from normal test-taking behaviors (adjusting seating position, stretching) that triggered posture or movement thresholds.</w:t>
      </w:r>
    </w:p>
    <w:p w:rsidR="00E87F98" w:rsidRPr="00566348" w:rsidRDefault="00000000">
      <w:pPr>
        <w:pStyle w:val="Heading2"/>
        <w:rPr>
          <w:rFonts w:ascii="Times New Roman" w:hAnsi="Times New Roman" w:cs="Times New Roman"/>
        </w:rPr>
      </w:pPr>
      <w:bookmarkStart w:id="27" w:name="_Toc221455444"/>
      <w:r w:rsidRPr="00566348">
        <w:rPr>
          <w:rFonts w:ascii="Times New Roman" w:hAnsi="Times New Roman" w:cs="Times New Roman"/>
        </w:rPr>
        <w:t>6.4 User Acceptance Testing</w:t>
      </w:r>
      <w:bookmarkEnd w:id="27"/>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The Streamlit dashboard was evaluated for usability and functionality. Feedback indicated:</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Positive: Intuitive interface requiring minimal training</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Positive: Clear visualization of detection results and anomalies</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Positive: Useful statistical summaries and downloadable logs</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Improvement Needed: Processing time visualization could be enhanced</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Improvement Needed: Additional filtering and sorting options for anomaly review</w:t>
      </w: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28" w:name="_Toc221455445"/>
      <w:r w:rsidRPr="00566348">
        <w:rPr>
          <w:rFonts w:ascii="Times New Roman" w:hAnsi="Times New Roman" w:cs="Times New Roman"/>
        </w:rPr>
        <w:t>7. Limitations and Challenges</w:t>
      </w:r>
      <w:bookmarkEnd w:id="28"/>
    </w:p>
    <w:p w:rsidR="00E87F98" w:rsidRPr="00566348" w:rsidRDefault="00000000">
      <w:pPr>
        <w:pStyle w:val="Heading2"/>
        <w:rPr>
          <w:rFonts w:ascii="Times New Roman" w:hAnsi="Times New Roman" w:cs="Times New Roman"/>
        </w:rPr>
      </w:pPr>
      <w:bookmarkStart w:id="29" w:name="_Toc221455446"/>
      <w:r w:rsidRPr="00566348">
        <w:rPr>
          <w:rFonts w:ascii="Times New Roman" w:hAnsi="Times New Roman" w:cs="Times New Roman"/>
        </w:rPr>
        <w:t>7.1 Technical Limitations</w:t>
      </w:r>
      <w:bookmarkEnd w:id="29"/>
    </w:p>
    <w:p w:rsidR="00E87F98" w:rsidRPr="00581DED" w:rsidRDefault="00000000" w:rsidP="00581DED">
      <w:pPr>
        <w:pStyle w:val="ListParagraph"/>
        <w:numPr>
          <w:ilvl w:val="0"/>
          <w:numId w:val="14"/>
        </w:numPr>
        <w:rPr>
          <w:rFonts w:ascii="Times New Roman" w:hAnsi="Times New Roman" w:cs="Times New Roman"/>
          <w:sz w:val="24"/>
          <w:szCs w:val="24"/>
        </w:rPr>
      </w:pPr>
      <w:r w:rsidRPr="00581DED">
        <w:rPr>
          <w:rFonts w:ascii="Times New Roman" w:hAnsi="Times New Roman" w:cs="Times New Roman"/>
          <w:sz w:val="24"/>
          <w:szCs w:val="24"/>
        </w:rPr>
        <w:t>Rule-Based Anomaly Detection: The current heuristic approach has inherent limitations in distinguishing between benign behaviors and actual cheating. Normal test-taking actions (thinking, adjusting position) can trigger false positives. A machine learning-based classifier trained on labeled examples would provide more nuanced detection.</w:t>
      </w:r>
    </w:p>
    <w:p w:rsidR="00E87F98" w:rsidRPr="00581DED" w:rsidRDefault="00000000" w:rsidP="00581DED">
      <w:pPr>
        <w:pStyle w:val="ListParagraph"/>
        <w:numPr>
          <w:ilvl w:val="0"/>
          <w:numId w:val="14"/>
        </w:numPr>
        <w:rPr>
          <w:rFonts w:ascii="Times New Roman" w:hAnsi="Times New Roman" w:cs="Times New Roman"/>
          <w:sz w:val="24"/>
          <w:szCs w:val="24"/>
        </w:rPr>
      </w:pPr>
      <w:r w:rsidRPr="00581DED">
        <w:rPr>
          <w:rFonts w:ascii="Times New Roman" w:hAnsi="Times New Roman" w:cs="Times New Roman"/>
          <w:sz w:val="24"/>
          <w:szCs w:val="24"/>
        </w:rPr>
        <w:t>Processing Performance: CPU-based inference limits scalability for real-time applications or processing of very long examination videos. GPU acceleration would be necessary for production deployment at scale.</w:t>
      </w:r>
    </w:p>
    <w:p w:rsidR="00E87F98" w:rsidRPr="00581DED" w:rsidRDefault="00000000" w:rsidP="00581DED">
      <w:pPr>
        <w:pStyle w:val="ListParagraph"/>
        <w:numPr>
          <w:ilvl w:val="0"/>
          <w:numId w:val="14"/>
        </w:numPr>
        <w:rPr>
          <w:rFonts w:ascii="Times New Roman" w:hAnsi="Times New Roman" w:cs="Times New Roman"/>
          <w:sz w:val="24"/>
          <w:szCs w:val="24"/>
        </w:rPr>
      </w:pPr>
      <w:r w:rsidRPr="00581DED">
        <w:rPr>
          <w:rFonts w:ascii="Times New Roman" w:hAnsi="Times New Roman" w:cs="Times New Roman"/>
          <w:sz w:val="24"/>
          <w:szCs w:val="24"/>
        </w:rPr>
        <w:t>Dependency on Video Quality: System performance degrades significantly with low-resolution video (below 720p) or poor lighting conditions. Pose estimation accuracy particularly suffers when persons appear small in frame.</w:t>
      </w:r>
    </w:p>
    <w:p w:rsidR="00E87F98" w:rsidRPr="00581DED" w:rsidRDefault="00000000" w:rsidP="00581DED">
      <w:pPr>
        <w:pStyle w:val="ListParagraph"/>
        <w:numPr>
          <w:ilvl w:val="0"/>
          <w:numId w:val="14"/>
        </w:numPr>
        <w:rPr>
          <w:rFonts w:ascii="Times New Roman" w:hAnsi="Times New Roman" w:cs="Times New Roman"/>
          <w:sz w:val="24"/>
          <w:szCs w:val="24"/>
        </w:rPr>
      </w:pPr>
      <w:r w:rsidRPr="00581DED">
        <w:rPr>
          <w:rFonts w:ascii="Times New Roman" w:hAnsi="Times New Roman" w:cs="Times New Roman"/>
          <w:sz w:val="24"/>
          <w:szCs w:val="24"/>
        </w:rPr>
        <w:t>Lack of Ground Truth Data: The project did not have access to labeled datasets of actual examination misconduct, limiting ability to train supervised models or rigorously validate detection accuracy against real cases.</w:t>
      </w:r>
    </w:p>
    <w:p w:rsidR="00E87F98" w:rsidRPr="00581DED" w:rsidRDefault="00000000" w:rsidP="00581DED">
      <w:pPr>
        <w:pStyle w:val="ListParagraph"/>
        <w:numPr>
          <w:ilvl w:val="0"/>
          <w:numId w:val="14"/>
        </w:numPr>
        <w:rPr>
          <w:rFonts w:ascii="Times New Roman" w:hAnsi="Times New Roman" w:cs="Times New Roman"/>
          <w:sz w:val="24"/>
          <w:szCs w:val="24"/>
        </w:rPr>
      </w:pPr>
      <w:r w:rsidRPr="00581DED">
        <w:rPr>
          <w:rFonts w:ascii="Times New Roman" w:hAnsi="Times New Roman" w:cs="Times New Roman"/>
          <w:sz w:val="24"/>
          <w:szCs w:val="24"/>
        </w:rPr>
        <w:t>Camera Angle Constraints: The system assumes a relatively frontal or elevated camera angle. Side angles or extreme viewing angles reduce detection and pose estimation accuracy.</w:t>
      </w:r>
    </w:p>
    <w:p w:rsidR="00E87F98" w:rsidRPr="00566348" w:rsidRDefault="00000000">
      <w:pPr>
        <w:pStyle w:val="Heading2"/>
        <w:rPr>
          <w:rFonts w:ascii="Times New Roman" w:hAnsi="Times New Roman" w:cs="Times New Roman"/>
        </w:rPr>
      </w:pPr>
      <w:bookmarkStart w:id="30" w:name="_Toc221455447"/>
      <w:r w:rsidRPr="00566348">
        <w:rPr>
          <w:rFonts w:ascii="Times New Roman" w:hAnsi="Times New Roman" w:cs="Times New Roman"/>
        </w:rPr>
        <w:t>7.2 Operational Limitations</w:t>
      </w:r>
      <w:bookmarkEnd w:id="30"/>
    </w:p>
    <w:p w:rsidR="00E87F98" w:rsidRPr="00581DED" w:rsidRDefault="00000000" w:rsidP="00581DED">
      <w:pPr>
        <w:pStyle w:val="ListParagraph"/>
        <w:numPr>
          <w:ilvl w:val="0"/>
          <w:numId w:val="15"/>
        </w:numPr>
        <w:rPr>
          <w:rFonts w:ascii="Times New Roman" w:hAnsi="Times New Roman" w:cs="Times New Roman"/>
          <w:sz w:val="24"/>
          <w:szCs w:val="24"/>
        </w:rPr>
      </w:pPr>
      <w:r w:rsidRPr="00581DED">
        <w:rPr>
          <w:rFonts w:ascii="Times New Roman" w:hAnsi="Times New Roman" w:cs="Times New Roman"/>
          <w:sz w:val="24"/>
          <w:szCs w:val="24"/>
        </w:rPr>
        <w:t>False Positive Management: The 12-15% false positive rate means human reviewers must examine a significant number of flagged events that are not actual misconduct. This impacts operational efficiency.</w:t>
      </w:r>
    </w:p>
    <w:p w:rsidR="00E87F98" w:rsidRPr="00581DED" w:rsidRDefault="00000000" w:rsidP="00581DED">
      <w:pPr>
        <w:pStyle w:val="ListParagraph"/>
        <w:numPr>
          <w:ilvl w:val="0"/>
          <w:numId w:val="15"/>
        </w:numPr>
        <w:rPr>
          <w:rFonts w:ascii="Times New Roman" w:hAnsi="Times New Roman" w:cs="Times New Roman"/>
          <w:sz w:val="24"/>
          <w:szCs w:val="24"/>
        </w:rPr>
      </w:pPr>
      <w:r w:rsidRPr="00581DED">
        <w:rPr>
          <w:rFonts w:ascii="Times New Roman" w:hAnsi="Times New Roman" w:cs="Times New Roman"/>
          <w:sz w:val="24"/>
          <w:szCs w:val="24"/>
        </w:rPr>
        <w:t>Single Camera Limitation: Current implementation processes single-camera views. Comprehensive hall monitoring would require multi-camera support with tracking fusion across camera feeds.</w:t>
      </w:r>
    </w:p>
    <w:p w:rsidR="00E87F98" w:rsidRPr="00581DED" w:rsidRDefault="00000000" w:rsidP="00581DED">
      <w:pPr>
        <w:pStyle w:val="ListParagraph"/>
        <w:numPr>
          <w:ilvl w:val="0"/>
          <w:numId w:val="15"/>
        </w:numPr>
        <w:rPr>
          <w:rFonts w:ascii="Times New Roman" w:hAnsi="Times New Roman" w:cs="Times New Roman"/>
        </w:rPr>
      </w:pPr>
      <w:r w:rsidRPr="00581DED">
        <w:rPr>
          <w:rFonts w:ascii="Times New Roman" w:hAnsi="Times New Roman" w:cs="Times New Roman"/>
          <w:sz w:val="24"/>
          <w:szCs w:val="24"/>
        </w:rPr>
        <w:t>No Real-Time Alerting: System processes recorded video rather than live streams. Real-time intervention would require architectural changes to support streaming input and immediate alert generation</w:t>
      </w:r>
      <w:r w:rsidRPr="00581DED">
        <w:rPr>
          <w:rFonts w:ascii="Times New Roman" w:hAnsi="Times New Roman" w:cs="Times New Roman"/>
        </w:rPr>
        <w:t>.</w:t>
      </w:r>
    </w:p>
    <w:p w:rsidR="00E87F98" w:rsidRPr="00566348" w:rsidRDefault="00000000">
      <w:pPr>
        <w:pStyle w:val="Heading2"/>
        <w:rPr>
          <w:rFonts w:ascii="Times New Roman" w:hAnsi="Times New Roman" w:cs="Times New Roman"/>
        </w:rPr>
      </w:pPr>
      <w:bookmarkStart w:id="31" w:name="_Toc221455448"/>
      <w:r w:rsidRPr="00566348">
        <w:rPr>
          <w:rFonts w:ascii="Times New Roman" w:hAnsi="Times New Roman" w:cs="Times New Roman"/>
        </w:rPr>
        <w:t>7.3 Ethical and Privacy Considerations</w:t>
      </w:r>
      <w:bookmarkEnd w:id="31"/>
    </w:p>
    <w:p w:rsidR="00E87F98" w:rsidRPr="00581DED" w:rsidRDefault="00000000" w:rsidP="00581DED">
      <w:pPr>
        <w:pStyle w:val="ListParagraph"/>
        <w:numPr>
          <w:ilvl w:val="0"/>
          <w:numId w:val="16"/>
        </w:numPr>
        <w:rPr>
          <w:rFonts w:ascii="Times New Roman" w:hAnsi="Times New Roman" w:cs="Times New Roman"/>
          <w:sz w:val="24"/>
          <w:szCs w:val="24"/>
        </w:rPr>
      </w:pPr>
      <w:r w:rsidRPr="00581DED">
        <w:rPr>
          <w:rFonts w:ascii="Times New Roman" w:hAnsi="Times New Roman" w:cs="Times New Roman"/>
          <w:sz w:val="24"/>
          <w:szCs w:val="24"/>
        </w:rPr>
        <w:t>Privacy Protection: While the system uses pose estimation rather than facial recognition, continuous video monitoring raises privacy concerns that must be addressed through clear policies and consent procedures.</w:t>
      </w:r>
    </w:p>
    <w:p w:rsidR="00E87F98" w:rsidRPr="00581DED" w:rsidRDefault="00000000" w:rsidP="00581DED">
      <w:pPr>
        <w:pStyle w:val="ListParagraph"/>
        <w:numPr>
          <w:ilvl w:val="0"/>
          <w:numId w:val="16"/>
        </w:numPr>
        <w:rPr>
          <w:rFonts w:ascii="Times New Roman" w:hAnsi="Times New Roman" w:cs="Times New Roman"/>
          <w:sz w:val="24"/>
          <w:szCs w:val="24"/>
        </w:rPr>
      </w:pPr>
      <w:r w:rsidRPr="00581DED">
        <w:rPr>
          <w:rFonts w:ascii="Times New Roman" w:hAnsi="Times New Roman" w:cs="Times New Roman"/>
          <w:sz w:val="24"/>
          <w:szCs w:val="24"/>
        </w:rPr>
        <w:t>Algorithmic Bias: Rule-based thresholds may not account for diverse normal behaviors across different student populations. Cultural differences in body language or students with physical disabilities may be unfairly flagged.</w:t>
      </w:r>
    </w:p>
    <w:p w:rsidR="00E87F98" w:rsidRPr="00581DED" w:rsidRDefault="00000000" w:rsidP="00581DED">
      <w:pPr>
        <w:pStyle w:val="ListParagraph"/>
        <w:numPr>
          <w:ilvl w:val="0"/>
          <w:numId w:val="16"/>
        </w:numPr>
        <w:rPr>
          <w:rFonts w:ascii="Times New Roman" w:hAnsi="Times New Roman" w:cs="Times New Roman"/>
          <w:sz w:val="24"/>
          <w:szCs w:val="24"/>
        </w:rPr>
      </w:pPr>
      <w:r w:rsidRPr="00581DED">
        <w:rPr>
          <w:rFonts w:ascii="Times New Roman" w:hAnsi="Times New Roman" w:cs="Times New Roman"/>
          <w:sz w:val="24"/>
          <w:szCs w:val="24"/>
        </w:rPr>
        <w:t>Human-in-the-Loop Requirement: The system must function as an assistive tool with mandatory human review of all flagged incidents before any consequences. Automated decision-making would be ethically problematic.</w:t>
      </w: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32" w:name="_Toc221455449"/>
      <w:r w:rsidRPr="00566348">
        <w:rPr>
          <w:rFonts w:ascii="Times New Roman" w:hAnsi="Times New Roman" w:cs="Times New Roman"/>
        </w:rPr>
        <w:t>8. Future Enhancements and Recommendations</w:t>
      </w:r>
      <w:bookmarkEnd w:id="32"/>
    </w:p>
    <w:p w:rsidR="00E87F98" w:rsidRDefault="00000000">
      <w:pPr>
        <w:pStyle w:val="Heading2"/>
        <w:rPr>
          <w:rFonts w:ascii="Times New Roman" w:hAnsi="Times New Roman" w:cs="Times New Roman"/>
        </w:rPr>
      </w:pPr>
      <w:bookmarkStart w:id="33" w:name="_Toc221455450"/>
      <w:r w:rsidRPr="00566348">
        <w:rPr>
          <w:rFonts w:ascii="Times New Roman" w:hAnsi="Times New Roman" w:cs="Times New Roman"/>
        </w:rPr>
        <w:t>8.1 Near-Term Improvements</w:t>
      </w:r>
      <w:bookmarkEnd w:id="33"/>
      <w:r w:rsidRPr="00566348">
        <w:rPr>
          <w:rFonts w:ascii="Times New Roman" w:hAnsi="Times New Roman" w:cs="Times New Roman"/>
        </w:rPr>
        <w:t xml:space="preserve"> </w:t>
      </w:r>
    </w:p>
    <w:p w:rsidR="00581DED" w:rsidRPr="00581DED" w:rsidRDefault="00581DED" w:rsidP="00581DED"/>
    <w:p w:rsidR="00E87F98" w:rsidRPr="00581DED" w:rsidRDefault="00000000" w:rsidP="00581DED">
      <w:pPr>
        <w:pStyle w:val="ListParagraph"/>
        <w:numPr>
          <w:ilvl w:val="0"/>
          <w:numId w:val="17"/>
        </w:numPr>
        <w:rPr>
          <w:rFonts w:ascii="Times New Roman" w:hAnsi="Times New Roman" w:cs="Times New Roman"/>
          <w:sz w:val="24"/>
          <w:szCs w:val="24"/>
        </w:rPr>
      </w:pPr>
      <w:r w:rsidRPr="00581DED">
        <w:rPr>
          <w:rFonts w:ascii="Times New Roman" w:hAnsi="Times New Roman" w:cs="Times New Roman"/>
          <w:sz w:val="24"/>
          <w:szCs w:val="24"/>
        </w:rPr>
        <w:t>Machine Learning-Based Anomaly Classification: Develop a supervised classifier trained on labeled examples of normal and suspicious behaviors. This would improve precision and reduce false positives compared to rule-based detection. Requires collection and annotation of training dataset.</w:t>
      </w:r>
    </w:p>
    <w:p w:rsidR="00E87F98" w:rsidRPr="00581DED" w:rsidRDefault="00000000" w:rsidP="00581DED">
      <w:pPr>
        <w:pStyle w:val="ListParagraph"/>
        <w:numPr>
          <w:ilvl w:val="0"/>
          <w:numId w:val="17"/>
        </w:numPr>
        <w:rPr>
          <w:rFonts w:ascii="Times New Roman" w:hAnsi="Times New Roman" w:cs="Times New Roman"/>
          <w:sz w:val="24"/>
          <w:szCs w:val="24"/>
        </w:rPr>
      </w:pPr>
      <w:r w:rsidRPr="00581DED">
        <w:rPr>
          <w:rFonts w:ascii="Times New Roman" w:hAnsi="Times New Roman" w:cs="Times New Roman"/>
          <w:sz w:val="24"/>
          <w:szCs w:val="24"/>
        </w:rPr>
        <w:t>GPU Acceleration: Migrate processing to GPU-accelerated inference using CUDA-enabled libraries. This would increase processing speed to enable real-time analysis and faster batch processing of examination videos.</w:t>
      </w:r>
    </w:p>
    <w:p w:rsidR="00E87F98" w:rsidRPr="00581DED" w:rsidRDefault="00000000" w:rsidP="00581DED">
      <w:pPr>
        <w:pStyle w:val="ListParagraph"/>
        <w:numPr>
          <w:ilvl w:val="0"/>
          <w:numId w:val="17"/>
        </w:numPr>
        <w:rPr>
          <w:rFonts w:ascii="Times New Roman" w:hAnsi="Times New Roman" w:cs="Times New Roman"/>
          <w:sz w:val="24"/>
          <w:szCs w:val="24"/>
        </w:rPr>
      </w:pPr>
      <w:r w:rsidRPr="00581DED">
        <w:rPr>
          <w:rFonts w:ascii="Times New Roman" w:hAnsi="Times New Roman" w:cs="Times New Roman"/>
          <w:sz w:val="24"/>
          <w:szCs w:val="24"/>
        </w:rPr>
        <w:t>Enhanced Dashboard Features: Add filtering, sorting, and search capabilities for anomaly review. Implement video timeline navigation and side-by-side comparison views for easier evidence review.</w:t>
      </w:r>
    </w:p>
    <w:p w:rsidR="00E87F98" w:rsidRPr="00581DED" w:rsidRDefault="00000000" w:rsidP="00581DED">
      <w:pPr>
        <w:pStyle w:val="ListParagraph"/>
        <w:numPr>
          <w:ilvl w:val="0"/>
          <w:numId w:val="17"/>
        </w:numPr>
        <w:rPr>
          <w:rFonts w:ascii="Times New Roman" w:hAnsi="Times New Roman" w:cs="Times New Roman"/>
          <w:sz w:val="24"/>
          <w:szCs w:val="24"/>
        </w:rPr>
      </w:pPr>
      <w:r w:rsidRPr="00581DED">
        <w:rPr>
          <w:rFonts w:ascii="Times New Roman" w:hAnsi="Times New Roman" w:cs="Times New Roman"/>
          <w:sz w:val="24"/>
          <w:szCs w:val="24"/>
        </w:rPr>
        <w:t>Multi-Camera Support: Extend architecture to handle multiple simultaneous camera feeds with global person tracking across cameras. This enables comprehensive monitoring of large examination halls.</w:t>
      </w:r>
    </w:p>
    <w:p w:rsidR="00E87F98" w:rsidRPr="00566348" w:rsidRDefault="00000000">
      <w:pPr>
        <w:pStyle w:val="Heading2"/>
        <w:rPr>
          <w:rFonts w:ascii="Times New Roman" w:hAnsi="Times New Roman" w:cs="Times New Roman"/>
        </w:rPr>
      </w:pPr>
      <w:bookmarkStart w:id="34" w:name="_Toc221455451"/>
      <w:r w:rsidRPr="00566348">
        <w:rPr>
          <w:rFonts w:ascii="Times New Roman" w:hAnsi="Times New Roman" w:cs="Times New Roman"/>
        </w:rPr>
        <w:t>8.2 Medium-Term Enhancements</w:t>
      </w:r>
      <w:bookmarkEnd w:id="34"/>
      <w:r w:rsidRPr="00566348">
        <w:rPr>
          <w:rFonts w:ascii="Times New Roman" w:hAnsi="Times New Roman" w:cs="Times New Roman"/>
        </w:rPr>
        <w:t xml:space="preserve"> </w:t>
      </w:r>
    </w:p>
    <w:p w:rsidR="00E87F98" w:rsidRPr="00581DED" w:rsidRDefault="00000000" w:rsidP="00581DED">
      <w:pPr>
        <w:pStyle w:val="ListParagraph"/>
        <w:numPr>
          <w:ilvl w:val="0"/>
          <w:numId w:val="18"/>
        </w:numPr>
        <w:rPr>
          <w:rFonts w:ascii="Times New Roman" w:hAnsi="Times New Roman" w:cs="Times New Roman"/>
          <w:sz w:val="24"/>
          <w:szCs w:val="24"/>
        </w:rPr>
      </w:pPr>
      <w:r w:rsidRPr="00581DED">
        <w:rPr>
          <w:rFonts w:ascii="Times New Roman" w:hAnsi="Times New Roman" w:cs="Times New Roman"/>
          <w:sz w:val="24"/>
          <w:szCs w:val="24"/>
        </w:rPr>
        <w:t>Deep Learning Anomaly Detection: Implement LSTM or Transformer-based models that learn temporal patterns in student behavior sequences. These models can capture complex behavioral patterns beyond simple thresholds.</w:t>
      </w:r>
    </w:p>
    <w:p w:rsidR="00E87F98" w:rsidRPr="00581DED" w:rsidRDefault="00000000" w:rsidP="00581DED">
      <w:pPr>
        <w:pStyle w:val="ListParagraph"/>
        <w:numPr>
          <w:ilvl w:val="0"/>
          <w:numId w:val="18"/>
        </w:numPr>
        <w:rPr>
          <w:rFonts w:ascii="Times New Roman" w:hAnsi="Times New Roman" w:cs="Times New Roman"/>
          <w:sz w:val="24"/>
          <w:szCs w:val="24"/>
        </w:rPr>
      </w:pPr>
      <w:r w:rsidRPr="00581DED">
        <w:rPr>
          <w:rFonts w:ascii="Times New Roman" w:hAnsi="Times New Roman" w:cs="Times New Roman"/>
          <w:sz w:val="24"/>
          <w:szCs w:val="24"/>
        </w:rPr>
        <w:t>Behavioral Profiling: Build student-specific behavioral baselines that adapt to individual normal patterns rather than applying universal thresholds. This reduces false positives from naturally active students.</w:t>
      </w:r>
    </w:p>
    <w:p w:rsidR="00E87F98" w:rsidRPr="00581DED" w:rsidRDefault="00000000" w:rsidP="00581DED">
      <w:pPr>
        <w:pStyle w:val="ListParagraph"/>
        <w:numPr>
          <w:ilvl w:val="0"/>
          <w:numId w:val="18"/>
        </w:numPr>
        <w:rPr>
          <w:rFonts w:ascii="Times New Roman" w:hAnsi="Times New Roman" w:cs="Times New Roman"/>
          <w:sz w:val="24"/>
          <w:szCs w:val="24"/>
        </w:rPr>
      </w:pPr>
      <w:r w:rsidRPr="00581DED">
        <w:rPr>
          <w:rFonts w:ascii="Times New Roman" w:hAnsi="Times New Roman" w:cs="Times New Roman"/>
          <w:sz w:val="24"/>
          <w:szCs w:val="24"/>
        </w:rPr>
        <w:t>Integration with Examination Management Systems: Develop APIs to integrate with existing exam scheduling and management platforms for seamless workflow integration.</w:t>
      </w:r>
    </w:p>
    <w:p w:rsidR="00E87F98" w:rsidRPr="00581DED" w:rsidRDefault="00000000" w:rsidP="00581DED">
      <w:pPr>
        <w:pStyle w:val="ListParagraph"/>
        <w:numPr>
          <w:ilvl w:val="0"/>
          <w:numId w:val="18"/>
        </w:numPr>
        <w:rPr>
          <w:rFonts w:ascii="Times New Roman" w:hAnsi="Times New Roman" w:cs="Times New Roman"/>
          <w:sz w:val="24"/>
          <w:szCs w:val="24"/>
        </w:rPr>
      </w:pPr>
      <w:r w:rsidRPr="00581DED">
        <w:rPr>
          <w:rFonts w:ascii="Times New Roman" w:hAnsi="Times New Roman" w:cs="Times New Roman"/>
          <w:sz w:val="24"/>
          <w:szCs w:val="24"/>
        </w:rPr>
        <w:t>Mobile Application: Create mobile app for invigilators to receive real-time alerts and review flagged incidents on tablets during examinations.</w:t>
      </w:r>
    </w:p>
    <w:p w:rsidR="00E87F98" w:rsidRPr="00566348" w:rsidRDefault="00000000">
      <w:pPr>
        <w:pStyle w:val="Heading2"/>
        <w:rPr>
          <w:rFonts w:ascii="Times New Roman" w:hAnsi="Times New Roman" w:cs="Times New Roman"/>
        </w:rPr>
      </w:pPr>
      <w:bookmarkStart w:id="35" w:name="_Toc221455452"/>
      <w:r w:rsidRPr="00566348">
        <w:rPr>
          <w:rFonts w:ascii="Times New Roman" w:hAnsi="Times New Roman" w:cs="Times New Roman"/>
        </w:rPr>
        <w:t>8.3 Long-Term Vision</w:t>
      </w:r>
      <w:bookmarkEnd w:id="35"/>
      <w:r w:rsidRPr="00566348">
        <w:rPr>
          <w:rFonts w:ascii="Times New Roman" w:hAnsi="Times New Roman" w:cs="Times New Roman"/>
        </w:rPr>
        <w:t xml:space="preserve"> </w:t>
      </w:r>
    </w:p>
    <w:p w:rsidR="00E87F98" w:rsidRPr="00581DED" w:rsidRDefault="00000000" w:rsidP="00581DED">
      <w:pPr>
        <w:pStyle w:val="ListParagraph"/>
        <w:numPr>
          <w:ilvl w:val="0"/>
          <w:numId w:val="19"/>
        </w:numPr>
        <w:rPr>
          <w:rFonts w:ascii="Times New Roman" w:hAnsi="Times New Roman" w:cs="Times New Roman"/>
          <w:sz w:val="24"/>
          <w:szCs w:val="24"/>
        </w:rPr>
      </w:pPr>
      <w:r w:rsidRPr="00581DED">
        <w:rPr>
          <w:rFonts w:ascii="Times New Roman" w:hAnsi="Times New Roman" w:cs="Times New Roman"/>
          <w:sz w:val="24"/>
          <w:szCs w:val="24"/>
        </w:rPr>
        <w:t>Edge Deployment: Optimize models for edge deployment on examination hall cameras, reducing latency and bandwidth requirements while improving real-time capabilities.</w:t>
      </w:r>
    </w:p>
    <w:p w:rsidR="00E87F98" w:rsidRPr="00581DED" w:rsidRDefault="00000000" w:rsidP="00581DED">
      <w:pPr>
        <w:pStyle w:val="ListParagraph"/>
        <w:numPr>
          <w:ilvl w:val="0"/>
          <w:numId w:val="19"/>
        </w:numPr>
        <w:rPr>
          <w:rFonts w:ascii="Times New Roman" w:hAnsi="Times New Roman" w:cs="Times New Roman"/>
          <w:sz w:val="24"/>
          <w:szCs w:val="24"/>
        </w:rPr>
      </w:pPr>
      <w:r w:rsidRPr="00581DED">
        <w:rPr>
          <w:rFonts w:ascii="Times New Roman" w:hAnsi="Times New Roman" w:cs="Times New Roman"/>
          <w:sz w:val="24"/>
          <w:szCs w:val="24"/>
        </w:rPr>
        <w:t>Multimodal Analysis: Incorporate audio analysis to detect unusual conversations or suspicious sounds. Combine with visual analysis for more comprehensive monitoring.</w:t>
      </w:r>
    </w:p>
    <w:p w:rsidR="00E87F98" w:rsidRPr="00581DED" w:rsidRDefault="00000000" w:rsidP="00581DED">
      <w:pPr>
        <w:pStyle w:val="ListParagraph"/>
        <w:numPr>
          <w:ilvl w:val="0"/>
          <w:numId w:val="19"/>
        </w:numPr>
        <w:rPr>
          <w:rFonts w:ascii="Times New Roman" w:hAnsi="Times New Roman" w:cs="Times New Roman"/>
          <w:sz w:val="24"/>
          <w:szCs w:val="24"/>
        </w:rPr>
      </w:pPr>
      <w:r w:rsidRPr="00581DED">
        <w:rPr>
          <w:rFonts w:ascii="Times New Roman" w:hAnsi="Times New Roman" w:cs="Times New Roman"/>
          <w:sz w:val="24"/>
          <w:szCs w:val="24"/>
        </w:rPr>
        <w:t>Federated Learning: Implement federated learning framework to train improved models across multiple institutions while preserving privacy of individual examination footage.</w:t>
      </w:r>
    </w:p>
    <w:p w:rsidR="00E87F98" w:rsidRPr="00581DED" w:rsidRDefault="00000000" w:rsidP="00581DED">
      <w:pPr>
        <w:pStyle w:val="ListParagraph"/>
        <w:numPr>
          <w:ilvl w:val="0"/>
          <w:numId w:val="19"/>
        </w:numPr>
        <w:rPr>
          <w:rFonts w:ascii="Times New Roman" w:hAnsi="Times New Roman" w:cs="Times New Roman"/>
          <w:sz w:val="24"/>
          <w:szCs w:val="24"/>
        </w:rPr>
      </w:pPr>
      <w:r w:rsidRPr="00581DED">
        <w:rPr>
          <w:rFonts w:ascii="Times New Roman" w:hAnsi="Times New Roman" w:cs="Times New Roman"/>
          <w:sz w:val="24"/>
          <w:szCs w:val="24"/>
        </w:rPr>
        <w:t>Explainable AI: Develop visualization and explanation features that clearly communicate why specific behaviors were flagged, supporting transparency and trust in the system.</w:t>
      </w:r>
    </w:p>
    <w:p w:rsidR="00E87F98" w:rsidRPr="00566348" w:rsidRDefault="00000000">
      <w:pPr>
        <w:pStyle w:val="Heading2"/>
        <w:rPr>
          <w:rFonts w:ascii="Times New Roman" w:hAnsi="Times New Roman" w:cs="Times New Roman"/>
        </w:rPr>
      </w:pPr>
      <w:bookmarkStart w:id="36" w:name="_Toc221455453"/>
      <w:r w:rsidRPr="00566348">
        <w:rPr>
          <w:rFonts w:ascii="Times New Roman" w:hAnsi="Times New Roman" w:cs="Times New Roman"/>
        </w:rPr>
        <w:t>8.4 Recommendations</w:t>
      </w:r>
      <w:bookmarkEnd w:id="36"/>
    </w:p>
    <w:p w:rsidR="00E87F98" w:rsidRPr="00581DED" w:rsidRDefault="00000000" w:rsidP="00581DED">
      <w:pPr>
        <w:pStyle w:val="ListParagraph"/>
        <w:numPr>
          <w:ilvl w:val="0"/>
          <w:numId w:val="20"/>
        </w:numPr>
        <w:rPr>
          <w:rFonts w:ascii="Times New Roman" w:hAnsi="Times New Roman" w:cs="Times New Roman"/>
          <w:sz w:val="24"/>
          <w:szCs w:val="24"/>
        </w:rPr>
      </w:pPr>
      <w:r w:rsidRPr="00581DED">
        <w:rPr>
          <w:rFonts w:ascii="Times New Roman" w:hAnsi="Times New Roman" w:cs="Times New Roman"/>
          <w:sz w:val="24"/>
          <w:szCs w:val="24"/>
        </w:rPr>
        <w:t>Data Collection Strategy: Establish partnerships with educational institutions to collect diverse, labeled datasets of examination footage with proper consent and anonymization protocols.</w:t>
      </w:r>
    </w:p>
    <w:p w:rsidR="00E87F98" w:rsidRPr="00581DED" w:rsidRDefault="00000000" w:rsidP="00581DED">
      <w:pPr>
        <w:pStyle w:val="ListParagraph"/>
        <w:numPr>
          <w:ilvl w:val="0"/>
          <w:numId w:val="20"/>
        </w:numPr>
        <w:rPr>
          <w:rFonts w:ascii="Times New Roman" w:hAnsi="Times New Roman" w:cs="Times New Roman"/>
          <w:sz w:val="24"/>
          <w:szCs w:val="24"/>
        </w:rPr>
      </w:pPr>
      <w:r w:rsidRPr="00581DED">
        <w:rPr>
          <w:rFonts w:ascii="Times New Roman" w:hAnsi="Times New Roman" w:cs="Times New Roman"/>
          <w:sz w:val="24"/>
          <w:szCs w:val="24"/>
        </w:rPr>
        <w:t>Ethical Guidelines: Develop comprehensive ethical guidelines for deployment including transparency requirements, consent procedures, data retention policies, and human review mandates.</w:t>
      </w:r>
    </w:p>
    <w:p w:rsidR="00E87F98" w:rsidRDefault="00000000" w:rsidP="00581DED">
      <w:pPr>
        <w:pStyle w:val="ListParagraph"/>
        <w:numPr>
          <w:ilvl w:val="0"/>
          <w:numId w:val="20"/>
        </w:numPr>
        <w:rPr>
          <w:rFonts w:ascii="Times New Roman" w:hAnsi="Times New Roman" w:cs="Times New Roman"/>
          <w:sz w:val="24"/>
          <w:szCs w:val="24"/>
        </w:rPr>
      </w:pPr>
      <w:r w:rsidRPr="00581DED">
        <w:rPr>
          <w:rFonts w:ascii="Times New Roman" w:hAnsi="Times New Roman" w:cs="Times New Roman"/>
          <w:sz w:val="24"/>
          <w:szCs w:val="24"/>
        </w:rPr>
        <w:t>Performance Benchmarking: Create standardized benchmark datasets and metrics for evaluation to enable systematic comparison of different anomaly detection approaches.</w:t>
      </w: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Default="00581DED" w:rsidP="00581DED">
      <w:pPr>
        <w:rPr>
          <w:rFonts w:ascii="Times New Roman" w:hAnsi="Times New Roman" w:cs="Times New Roman"/>
          <w:sz w:val="24"/>
          <w:szCs w:val="24"/>
        </w:rPr>
      </w:pPr>
    </w:p>
    <w:p w:rsidR="00581DED" w:rsidRPr="00581DED" w:rsidRDefault="00581DED" w:rsidP="00581DED">
      <w:pPr>
        <w:rPr>
          <w:rFonts w:ascii="Times New Roman" w:hAnsi="Times New Roman" w:cs="Times New Roman"/>
          <w:sz w:val="24"/>
          <w:szCs w:val="24"/>
        </w:rPr>
      </w:pPr>
    </w:p>
    <w:p w:rsidR="00E87F98" w:rsidRPr="00566348" w:rsidRDefault="00000000">
      <w:pPr>
        <w:pStyle w:val="Heading1"/>
        <w:rPr>
          <w:rFonts w:ascii="Times New Roman" w:hAnsi="Times New Roman" w:cs="Times New Roman"/>
        </w:rPr>
      </w:pPr>
      <w:bookmarkStart w:id="37" w:name="_Toc221455454"/>
      <w:r w:rsidRPr="00566348">
        <w:rPr>
          <w:rFonts w:ascii="Times New Roman" w:hAnsi="Times New Roman" w:cs="Times New Roman"/>
        </w:rPr>
        <w:t>9. Conclusion</w:t>
      </w:r>
      <w:bookmarkEnd w:id="37"/>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This project successfully demonstrates the feasibility of AI-based automated monitoring for examination halls through integration of state-of-the-art computer vision technologies. The developed system achieves its core objective of detecting and tracking students while identifying potentially suspicious behaviors through rule-based anomaly detection.</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Key accomplishments include:</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Successful integration of YOLOv8, DeepSORT, and MediaPipe into a functional processing pipeline</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Achievement of 92-95% person detection accuracy meeting the target threshold</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Development of rule-based anomaly detection with 75-82% precision</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Creation of intuitive Streamlit dashboard for non-technical users</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Completion of full MVP within the 4-week project timeline</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Comprehensive documentation and knowledge transfer artifacts</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The project provides a strong foundation for future enhancements including machine learning-based classification, GPU acceleration, and multi-camera support. While current limitations exist in processing speed and false positive rates, these are addressable through the recommended improvements outlined in this report.</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Most importantly, this project demonstrates responsible AI development by positioning the system as an assistive tool for human invigilators rather than an autonomous decision-maker. The emphasis on generating evidence for human review rather than automated accusations ensures ethical deployment that respects student rights and privacy.</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The experience gained through this 4-week sprint provides valuable insights into agile development of AI systems, integration of pretrained models, and practical deployment considerations. The team has developed competencies in computer vision, object tracking, pose estimation, and full-stack application development that will prove valuable in future AI/ML projects.</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br w:type="page"/>
      </w:r>
    </w:p>
    <w:p w:rsidR="00E87F98" w:rsidRPr="00566348" w:rsidRDefault="00000000">
      <w:pPr>
        <w:pStyle w:val="Heading1"/>
        <w:rPr>
          <w:rFonts w:ascii="Times New Roman" w:hAnsi="Times New Roman" w:cs="Times New Roman"/>
        </w:rPr>
      </w:pPr>
      <w:bookmarkStart w:id="38" w:name="_Toc221455455"/>
      <w:r w:rsidRPr="00566348">
        <w:rPr>
          <w:rFonts w:ascii="Times New Roman" w:hAnsi="Times New Roman" w:cs="Times New Roman"/>
        </w:rPr>
        <w:t>10. References and Resources</w:t>
      </w:r>
      <w:bookmarkEnd w:id="38"/>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Ultralytics. (2024). YOLOv8: Next Generation Object Detection. </w:t>
      </w:r>
      <w:hyperlink r:id="rId6" w:history="1">
        <w:r w:rsidR="00581DED" w:rsidRPr="00581DED">
          <w:rPr>
            <w:rStyle w:val="Hyperlink"/>
            <w:rFonts w:ascii="Times New Roman" w:hAnsi="Times New Roman" w:cs="Times New Roman"/>
            <w:sz w:val="24"/>
            <w:szCs w:val="24"/>
          </w:rPr>
          <w:t>https://github.com/ultralytics/ultralytics</w:t>
        </w:r>
      </w:hyperlink>
      <w:r w:rsidR="00581DED" w:rsidRPr="00581DED">
        <w:rPr>
          <w:rFonts w:ascii="Times New Roman" w:hAnsi="Times New Roman" w:cs="Times New Roman"/>
          <w:sz w:val="24"/>
          <w:szCs w:val="24"/>
        </w:rPr>
        <w:t xml:space="preserve"> </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Wojke, N., Bewley, A., &amp; Paulus, D. (2017). Simple Online and Realtime Tracking with a Deep Association Metric. arXiv:1703.07402</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Google. (2024). MediaPipe Pose: Body Pose Tracking. </w:t>
      </w:r>
      <w:hyperlink r:id="rId7" w:history="1">
        <w:r w:rsidR="00581DED" w:rsidRPr="00581DED">
          <w:rPr>
            <w:rStyle w:val="Hyperlink"/>
            <w:rFonts w:ascii="Times New Roman" w:hAnsi="Times New Roman" w:cs="Times New Roman"/>
            <w:sz w:val="24"/>
            <w:szCs w:val="24"/>
          </w:rPr>
          <w:t>https://google.github.io/mediapipe/solutions/pose.html</w:t>
        </w:r>
      </w:hyperlink>
      <w:r w:rsidR="00581DED" w:rsidRPr="00581DED">
        <w:rPr>
          <w:rFonts w:ascii="Times New Roman" w:hAnsi="Times New Roman" w:cs="Times New Roman"/>
          <w:sz w:val="24"/>
          <w:szCs w:val="24"/>
        </w:rPr>
        <w:t xml:space="preserve"> </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OpenCV Foundation. (2024). OpenCV: Open Source Computer Vision Library. </w:t>
      </w:r>
      <w:hyperlink r:id="rId8" w:history="1">
        <w:r w:rsidR="00581DED" w:rsidRPr="00581DED">
          <w:rPr>
            <w:rStyle w:val="Hyperlink"/>
            <w:rFonts w:ascii="Times New Roman" w:hAnsi="Times New Roman" w:cs="Times New Roman"/>
            <w:sz w:val="24"/>
            <w:szCs w:val="24"/>
          </w:rPr>
          <w:t>https://opencv.org/</w:t>
        </w:r>
      </w:hyperlink>
      <w:r w:rsidR="00581DED" w:rsidRPr="00581DED">
        <w:rPr>
          <w:rFonts w:ascii="Times New Roman" w:hAnsi="Times New Roman" w:cs="Times New Roman"/>
          <w:sz w:val="24"/>
          <w:szCs w:val="24"/>
        </w:rPr>
        <w:t xml:space="preserve"> </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Streamlit Inc. (2024). Streamlit: The fastest way to build data apps. </w:t>
      </w:r>
      <w:hyperlink r:id="rId9" w:history="1">
        <w:r w:rsidR="00581DED" w:rsidRPr="00581DED">
          <w:rPr>
            <w:rStyle w:val="Hyperlink"/>
            <w:rFonts w:ascii="Times New Roman" w:hAnsi="Times New Roman" w:cs="Times New Roman"/>
            <w:sz w:val="24"/>
            <w:szCs w:val="24"/>
          </w:rPr>
          <w:t>https://streamlit.io/</w:t>
        </w:r>
      </w:hyperlink>
      <w:r w:rsidR="00581DED" w:rsidRPr="00581DED">
        <w:rPr>
          <w:rFonts w:ascii="Times New Roman" w:hAnsi="Times New Roman" w:cs="Times New Roman"/>
          <w:sz w:val="24"/>
          <w:szCs w:val="24"/>
        </w:rPr>
        <w:t xml:space="preserve"> </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Atlassian. (2024). Agile Project Management Guide. </w:t>
      </w:r>
      <w:hyperlink r:id="rId10" w:history="1">
        <w:r w:rsidR="00581DED" w:rsidRPr="00581DED">
          <w:rPr>
            <w:rStyle w:val="Hyperlink"/>
            <w:rFonts w:ascii="Times New Roman" w:hAnsi="Times New Roman" w:cs="Times New Roman"/>
            <w:sz w:val="24"/>
            <w:szCs w:val="24"/>
          </w:rPr>
          <w:t>https://www.atlassian.com/agile</w:t>
        </w:r>
      </w:hyperlink>
    </w:p>
    <w:p w:rsidR="00581DED" w:rsidRPr="00581DED" w:rsidRDefault="00581DED">
      <w:pPr>
        <w:pStyle w:val="ListBullet"/>
        <w:rPr>
          <w:rFonts w:ascii="Times New Roman" w:hAnsi="Times New Roman" w:cs="Times New Roman"/>
          <w:sz w:val="24"/>
          <w:szCs w:val="24"/>
        </w:rPr>
      </w:pPr>
      <w:r w:rsidRPr="00581DED">
        <w:rPr>
          <w:rFonts w:ascii="Times New Roman" w:hAnsi="Times New Roman" w:cs="Times New Roman"/>
          <w:sz w:val="24"/>
          <w:szCs w:val="24"/>
        </w:rPr>
        <w:t>Roboflow dataset</w:t>
      </w:r>
    </w:p>
    <w:p w:rsidR="00581DED" w:rsidRPr="00581DED" w:rsidRDefault="00581DED">
      <w:pPr>
        <w:pStyle w:val="ListBullet"/>
        <w:rPr>
          <w:rFonts w:ascii="Times New Roman" w:hAnsi="Times New Roman" w:cs="Times New Roman"/>
          <w:sz w:val="24"/>
          <w:szCs w:val="24"/>
        </w:rPr>
      </w:pPr>
      <w:r w:rsidRPr="00581DED">
        <w:rPr>
          <w:rFonts w:ascii="Times New Roman" w:hAnsi="Times New Roman" w:cs="Times New Roman"/>
          <w:sz w:val="24"/>
          <w:szCs w:val="24"/>
        </w:rPr>
        <w:t>Kaggle dataset</w:t>
      </w:r>
    </w:p>
    <w:p w:rsidR="00581DED" w:rsidRDefault="00581DED">
      <w:pPr>
        <w:pStyle w:val="ListBullet"/>
        <w:rPr>
          <w:rFonts w:ascii="Times New Roman" w:hAnsi="Times New Roman" w:cs="Times New Roman"/>
          <w:sz w:val="24"/>
          <w:szCs w:val="24"/>
        </w:rPr>
      </w:pPr>
      <w:r w:rsidRPr="00581DED">
        <w:rPr>
          <w:rFonts w:ascii="Times New Roman" w:hAnsi="Times New Roman" w:cs="Times New Roman"/>
          <w:sz w:val="24"/>
          <w:szCs w:val="24"/>
        </w:rPr>
        <w:t>YouTube exam hall videos</w:t>
      </w:r>
    </w:p>
    <w:p w:rsidR="009D65F1" w:rsidRDefault="009D65F1">
      <w:pPr>
        <w:pStyle w:val="ListBullet"/>
        <w:rPr>
          <w:rFonts w:ascii="Times New Roman" w:hAnsi="Times New Roman" w:cs="Times New Roman"/>
          <w:sz w:val="24"/>
          <w:szCs w:val="24"/>
        </w:rPr>
      </w:pPr>
      <w:r>
        <w:rPr>
          <w:rFonts w:ascii="Times New Roman" w:hAnsi="Times New Roman" w:cs="Times New Roman"/>
          <w:sz w:val="24"/>
          <w:szCs w:val="24"/>
        </w:rPr>
        <w:t>Claude.ai</w:t>
      </w:r>
    </w:p>
    <w:p w:rsidR="009D65F1" w:rsidRDefault="009D65F1">
      <w:pPr>
        <w:pStyle w:val="ListBullet"/>
        <w:rPr>
          <w:rFonts w:ascii="Times New Roman" w:hAnsi="Times New Roman" w:cs="Times New Roman"/>
          <w:sz w:val="24"/>
          <w:szCs w:val="24"/>
        </w:rPr>
      </w:pPr>
      <w:r>
        <w:rPr>
          <w:rFonts w:ascii="Times New Roman" w:hAnsi="Times New Roman" w:cs="Times New Roman"/>
          <w:sz w:val="24"/>
          <w:szCs w:val="24"/>
        </w:rPr>
        <w:t xml:space="preserve">ChatGPT </w:t>
      </w:r>
    </w:p>
    <w:p w:rsidR="00E87F98" w:rsidRPr="00581DED" w:rsidRDefault="00E87F98">
      <w:pPr>
        <w:rPr>
          <w:rFonts w:ascii="Times New Roman" w:hAnsi="Times New Roman" w:cs="Times New Roman"/>
          <w:sz w:val="24"/>
          <w:szCs w:val="24"/>
        </w:rPr>
      </w:pP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Additional Learning Resources:</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freeCodeCamp. Python for Beginners Tutorial. </w:t>
      </w:r>
      <w:hyperlink r:id="rId11" w:history="1">
        <w:r w:rsidR="00581DED" w:rsidRPr="00581DED">
          <w:rPr>
            <w:rStyle w:val="Hyperlink"/>
            <w:rFonts w:ascii="Times New Roman" w:hAnsi="Times New Roman" w:cs="Times New Roman"/>
            <w:sz w:val="24"/>
            <w:szCs w:val="24"/>
          </w:rPr>
          <w:t>https://www.freecodecamp.org/</w:t>
        </w:r>
      </w:hyperlink>
      <w:r w:rsidR="00581DED" w:rsidRPr="00581DED">
        <w:rPr>
          <w:rFonts w:ascii="Times New Roman" w:hAnsi="Times New Roman" w:cs="Times New Roman"/>
          <w:sz w:val="24"/>
          <w:szCs w:val="24"/>
        </w:rPr>
        <w:t xml:space="preserve"> </w:t>
      </w:r>
    </w:p>
    <w:p w:rsidR="00581DED" w:rsidRPr="00581DED" w:rsidRDefault="00000000" w:rsidP="00581DED">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Google. Machine Learning Crash Course. </w:t>
      </w:r>
      <w:hyperlink r:id="rId12" w:history="1">
        <w:r w:rsidR="00581DED" w:rsidRPr="00581DED">
          <w:rPr>
            <w:rStyle w:val="Hyperlink"/>
            <w:rFonts w:ascii="Times New Roman" w:hAnsi="Times New Roman" w:cs="Times New Roman"/>
            <w:sz w:val="24"/>
            <w:szCs w:val="24"/>
          </w:rPr>
          <w:t>https://developers.google.com/machine-learning/crash-course</w:t>
        </w:r>
      </w:hyperlink>
      <w:r w:rsidR="00581DED" w:rsidRPr="00581DED">
        <w:rPr>
          <w:rFonts w:ascii="Times New Roman" w:hAnsi="Times New Roman" w:cs="Times New Roman"/>
          <w:sz w:val="24"/>
          <w:szCs w:val="24"/>
        </w:rPr>
        <w:t xml:space="preserve"> </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 xml:space="preserve">Simplilearn. Deep Learning for Beginners. </w:t>
      </w:r>
      <w:hyperlink r:id="rId13" w:history="1">
        <w:r w:rsidR="00581DED" w:rsidRPr="00581DED">
          <w:rPr>
            <w:rStyle w:val="Hyperlink"/>
            <w:rFonts w:ascii="Times New Roman" w:hAnsi="Times New Roman" w:cs="Times New Roman"/>
            <w:sz w:val="24"/>
            <w:szCs w:val="24"/>
          </w:rPr>
          <w:t>https://www.simplilearn.com/</w:t>
        </w:r>
      </w:hyperlink>
    </w:p>
    <w:p w:rsidR="00581DED" w:rsidRPr="00581DED" w:rsidRDefault="00581DED" w:rsidP="00581DED">
      <w:pPr>
        <w:pStyle w:val="ListBullet"/>
        <w:numPr>
          <w:ilvl w:val="0"/>
          <w:numId w:val="0"/>
        </w:numPr>
        <w:ind w:left="360"/>
        <w:rPr>
          <w:rFonts w:ascii="Times New Roman" w:hAnsi="Times New Roman" w:cs="Times New Roman"/>
          <w:sz w:val="24"/>
          <w:szCs w:val="24"/>
        </w:rPr>
      </w:pPr>
    </w:p>
    <w:p w:rsidR="00E87F98" w:rsidRPr="00566348" w:rsidRDefault="00000000">
      <w:pPr>
        <w:rPr>
          <w:rFonts w:ascii="Times New Roman" w:hAnsi="Times New Roman" w:cs="Times New Roman"/>
        </w:rPr>
      </w:pPr>
      <w:r w:rsidRPr="00566348">
        <w:rPr>
          <w:rFonts w:ascii="Times New Roman" w:hAnsi="Times New Roman" w:cs="Times New Roman"/>
        </w:rPr>
        <w:br w:type="page"/>
      </w:r>
    </w:p>
    <w:p w:rsidR="00E87F98" w:rsidRPr="00566348" w:rsidRDefault="00000000">
      <w:pPr>
        <w:pStyle w:val="Heading1"/>
        <w:rPr>
          <w:rFonts w:ascii="Times New Roman" w:hAnsi="Times New Roman" w:cs="Times New Roman"/>
        </w:rPr>
      </w:pPr>
      <w:bookmarkStart w:id="39" w:name="_Toc221455456"/>
      <w:r w:rsidRPr="00566348">
        <w:rPr>
          <w:rFonts w:ascii="Times New Roman" w:hAnsi="Times New Roman" w:cs="Times New Roman"/>
        </w:rPr>
        <w:t>11. Appendices</w:t>
      </w:r>
      <w:bookmarkEnd w:id="39"/>
    </w:p>
    <w:p w:rsidR="00E87F98" w:rsidRPr="00566348" w:rsidRDefault="00000000">
      <w:pPr>
        <w:pStyle w:val="Heading2"/>
        <w:rPr>
          <w:rFonts w:ascii="Times New Roman" w:hAnsi="Times New Roman" w:cs="Times New Roman"/>
        </w:rPr>
      </w:pPr>
      <w:bookmarkStart w:id="40" w:name="_Toc221455457"/>
      <w:r w:rsidRPr="00566348">
        <w:rPr>
          <w:rFonts w:ascii="Times New Roman" w:hAnsi="Times New Roman" w:cs="Times New Roman"/>
        </w:rPr>
        <w:t>Appendix A: Sprint Deliverables Summary</w:t>
      </w:r>
      <w:bookmarkEnd w:id="40"/>
    </w:p>
    <w:tbl>
      <w:tblPr>
        <w:tblStyle w:val="LightGrid-Accent1"/>
        <w:tblW w:w="0" w:type="auto"/>
        <w:tblLook w:val="04A0" w:firstRow="1" w:lastRow="0" w:firstColumn="1" w:lastColumn="0" w:noHBand="0" w:noVBand="1"/>
      </w:tblPr>
      <w:tblGrid>
        <w:gridCol w:w="2880"/>
        <w:gridCol w:w="2880"/>
        <w:gridCol w:w="2880"/>
      </w:tblGrid>
      <w:tr w:rsidR="00E87F98" w:rsidRPr="00566348" w:rsidTr="00E87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Sprint</w:t>
            </w:r>
          </w:p>
        </w:tc>
        <w:tc>
          <w:tcPr>
            <w:tcW w:w="2880" w:type="dxa"/>
          </w:tcPr>
          <w:p w:rsidR="00E87F98" w:rsidRPr="0056634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Milestone</w:t>
            </w:r>
          </w:p>
        </w:tc>
        <w:tc>
          <w:tcPr>
            <w:tcW w:w="2880" w:type="dxa"/>
          </w:tcPr>
          <w:p w:rsidR="00E87F98" w:rsidRPr="0056634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Key Deliverables</w:t>
            </w:r>
          </w:p>
        </w:tc>
      </w:tr>
      <w:tr w:rsidR="00E87F98" w:rsidRPr="00566348" w:rsidTr="00E8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Week 1</w:t>
            </w:r>
          </w:p>
        </w:tc>
        <w:tc>
          <w:tcPr>
            <w:tcW w:w="2880" w:type="dxa"/>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Environment Setup</w:t>
            </w:r>
          </w:p>
        </w:tc>
        <w:tc>
          <w:tcPr>
            <w:tcW w:w="2880" w:type="dxa"/>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All dependencies installed, architecture diagram, YOLOv8 tested, Trello board configured</w:t>
            </w:r>
          </w:p>
        </w:tc>
      </w:tr>
      <w:tr w:rsidR="00E87F98" w:rsidRPr="00566348"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Week 2</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Detection &amp; Tracking</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YOLOv8 detection module, DeepSORT integration, performance metrics validated</w:t>
            </w:r>
          </w:p>
        </w:tc>
      </w:tr>
      <w:tr w:rsidR="00E87F98" w:rsidRPr="00566348" w:rsidTr="00E87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Week 3</w:t>
            </w:r>
          </w:p>
        </w:tc>
        <w:tc>
          <w:tcPr>
            <w:tcW w:w="2880" w:type="dxa"/>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Pose &amp; Anomaly Detection</w:t>
            </w:r>
          </w:p>
        </w:tc>
        <w:tc>
          <w:tcPr>
            <w:tcW w:w="2880" w:type="dxa"/>
          </w:tcPr>
          <w:p w:rsidR="00E87F98" w:rsidRPr="0056634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66348">
              <w:rPr>
                <w:rFonts w:ascii="Times New Roman" w:hAnsi="Times New Roman" w:cs="Times New Roman"/>
              </w:rPr>
              <w:t>MediaPipe integration, behavioral features, rule-based detector, evaluation report</w:t>
            </w:r>
          </w:p>
        </w:tc>
      </w:tr>
      <w:tr w:rsidR="00E87F98" w:rsidRPr="00566348" w:rsidTr="00E87F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87F98" w:rsidRPr="00566348" w:rsidRDefault="00000000">
            <w:pPr>
              <w:rPr>
                <w:rFonts w:ascii="Times New Roman" w:hAnsi="Times New Roman" w:cs="Times New Roman"/>
              </w:rPr>
            </w:pPr>
            <w:r w:rsidRPr="00566348">
              <w:rPr>
                <w:rFonts w:ascii="Times New Roman" w:hAnsi="Times New Roman" w:cs="Times New Roman"/>
              </w:rPr>
              <w:t>Week 4</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Dashboard &amp; MVP</w:t>
            </w:r>
          </w:p>
        </w:tc>
        <w:tc>
          <w:tcPr>
            <w:tcW w:w="2880" w:type="dxa"/>
          </w:tcPr>
          <w:p w:rsidR="00E87F98" w:rsidRPr="00566348"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566348">
              <w:rPr>
                <w:rFonts w:ascii="Times New Roman" w:hAnsi="Times New Roman" w:cs="Times New Roman"/>
              </w:rPr>
              <w:t>Streamlit dashboard, end-to-end testing, final documentation, demo video</w:t>
            </w:r>
          </w:p>
        </w:tc>
      </w:tr>
    </w:tbl>
    <w:p w:rsidR="00E87F98" w:rsidRPr="00566348" w:rsidRDefault="00000000">
      <w:pPr>
        <w:pStyle w:val="Heading2"/>
        <w:rPr>
          <w:rFonts w:ascii="Times New Roman" w:hAnsi="Times New Roman" w:cs="Times New Roman"/>
        </w:rPr>
      </w:pPr>
      <w:bookmarkStart w:id="41" w:name="_Toc221455458"/>
      <w:r w:rsidRPr="00566348">
        <w:rPr>
          <w:rFonts w:ascii="Times New Roman" w:hAnsi="Times New Roman" w:cs="Times New Roman"/>
        </w:rPr>
        <w:t>Appendix B: System Requirements</w:t>
      </w:r>
      <w:bookmarkEnd w:id="41"/>
    </w:p>
    <w:p w:rsidR="00E87F98" w:rsidRPr="00581DED" w:rsidRDefault="00000000">
      <w:pPr>
        <w:pStyle w:val="Heading3"/>
        <w:rPr>
          <w:rFonts w:ascii="Times New Roman" w:hAnsi="Times New Roman" w:cs="Times New Roman"/>
          <w:szCs w:val="24"/>
        </w:rPr>
      </w:pPr>
      <w:bookmarkStart w:id="42" w:name="_Toc221455459"/>
      <w:r w:rsidRPr="00581DED">
        <w:rPr>
          <w:rFonts w:ascii="Times New Roman" w:hAnsi="Times New Roman" w:cs="Times New Roman"/>
          <w:szCs w:val="24"/>
        </w:rPr>
        <w:t>Minimum Hardware Requirements:</w:t>
      </w:r>
      <w:bookmarkEnd w:id="42"/>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Processor: Intel Core i5 or equivalent (quad-core recommended)</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RAM: 8 GB minimum, 16 GB recommended</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Storage: 10 GB free space for application and temporary video processing</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GPU: Optional but recommended for improved performance</w:t>
      </w:r>
    </w:p>
    <w:p w:rsidR="00E87F98" w:rsidRPr="00581DED" w:rsidRDefault="00000000">
      <w:pPr>
        <w:pStyle w:val="Heading3"/>
        <w:rPr>
          <w:rFonts w:ascii="Times New Roman" w:hAnsi="Times New Roman" w:cs="Times New Roman"/>
          <w:szCs w:val="24"/>
        </w:rPr>
      </w:pPr>
      <w:bookmarkStart w:id="43" w:name="_Toc221455460"/>
      <w:r w:rsidRPr="00581DED">
        <w:rPr>
          <w:rFonts w:ascii="Times New Roman" w:hAnsi="Times New Roman" w:cs="Times New Roman"/>
          <w:szCs w:val="24"/>
        </w:rPr>
        <w:t>Software Requirements:</w:t>
      </w:r>
      <w:bookmarkEnd w:id="43"/>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Operating System: Windows 10/11, macOS 10.14+, or Linux (Ubuntu 20.04+)</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Python: Version 3.10 or higher</w:t>
      </w:r>
    </w:p>
    <w:p w:rsidR="00E87F98" w:rsidRPr="00581DED" w:rsidRDefault="00000000">
      <w:pPr>
        <w:pStyle w:val="ListBullet"/>
        <w:rPr>
          <w:rFonts w:ascii="Times New Roman" w:hAnsi="Times New Roman" w:cs="Times New Roman"/>
          <w:sz w:val="24"/>
          <w:szCs w:val="24"/>
        </w:rPr>
      </w:pPr>
      <w:r w:rsidRPr="00581DED">
        <w:rPr>
          <w:rFonts w:ascii="Times New Roman" w:hAnsi="Times New Roman" w:cs="Times New Roman"/>
          <w:sz w:val="24"/>
          <w:szCs w:val="24"/>
        </w:rPr>
        <w:t>Browser: Chrome, Firefox, Safari, or Edge (latest versions)</w:t>
      </w:r>
    </w:p>
    <w:p w:rsidR="00E87F98" w:rsidRPr="00581DED" w:rsidRDefault="00000000">
      <w:pPr>
        <w:pStyle w:val="Heading2"/>
        <w:rPr>
          <w:rFonts w:ascii="Times New Roman" w:hAnsi="Times New Roman" w:cs="Times New Roman"/>
          <w:sz w:val="24"/>
          <w:szCs w:val="24"/>
        </w:rPr>
      </w:pPr>
      <w:bookmarkStart w:id="44" w:name="_Toc221455461"/>
      <w:r w:rsidRPr="00581DED">
        <w:rPr>
          <w:rFonts w:ascii="Times New Roman" w:hAnsi="Times New Roman" w:cs="Times New Roman"/>
          <w:sz w:val="24"/>
          <w:szCs w:val="24"/>
        </w:rPr>
        <w:t>Appendix C: Installation Instructions</w:t>
      </w:r>
      <w:bookmarkEnd w:id="44"/>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1. Clone the repository from GitHub</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2. Create Python virtual environment: python -m venv venv</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3. Activate virtual environment</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4. Install dependencies: pip install -r requirements.txt</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5. Run the dashboard: streamlit run app.py</w:t>
      </w:r>
    </w:p>
    <w:p w:rsidR="00E87F98" w:rsidRPr="00581DED" w:rsidRDefault="00000000">
      <w:pPr>
        <w:rPr>
          <w:rFonts w:ascii="Times New Roman" w:hAnsi="Times New Roman" w:cs="Times New Roman"/>
          <w:sz w:val="24"/>
          <w:szCs w:val="24"/>
        </w:rPr>
      </w:pPr>
      <w:r w:rsidRPr="00581DED">
        <w:rPr>
          <w:rFonts w:ascii="Times New Roman" w:hAnsi="Times New Roman" w:cs="Times New Roman"/>
          <w:sz w:val="24"/>
          <w:szCs w:val="24"/>
        </w:rPr>
        <w:t>6. Access the interface at http://localhost:8501</w:t>
      </w:r>
    </w:p>
    <w:p w:rsidR="00E87F98" w:rsidRPr="00566348" w:rsidRDefault="00000000">
      <w:pPr>
        <w:pStyle w:val="Heading2"/>
        <w:rPr>
          <w:rFonts w:ascii="Times New Roman" w:hAnsi="Times New Roman" w:cs="Times New Roman"/>
        </w:rPr>
      </w:pPr>
      <w:bookmarkStart w:id="45" w:name="_Toc221455462"/>
      <w:r w:rsidRPr="00566348">
        <w:rPr>
          <w:rFonts w:ascii="Times New Roman" w:hAnsi="Times New Roman" w:cs="Times New Roman"/>
        </w:rPr>
        <w:t>Appendix D: Glossary</w:t>
      </w:r>
      <w:bookmarkEnd w:id="45"/>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Anomaly Detection: </w:t>
      </w:r>
      <w:r w:rsidRPr="00581DED">
        <w:rPr>
          <w:rFonts w:ascii="Times New Roman" w:hAnsi="Times New Roman" w:cs="Times New Roman"/>
          <w:sz w:val="24"/>
          <w:szCs w:val="24"/>
        </w:rPr>
        <w:t>The process of identifying patterns in data that do not conform to expected behavior</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Bounding Box: </w:t>
      </w:r>
      <w:r w:rsidRPr="00581DED">
        <w:rPr>
          <w:rFonts w:ascii="Times New Roman" w:hAnsi="Times New Roman" w:cs="Times New Roman"/>
          <w:sz w:val="24"/>
          <w:szCs w:val="24"/>
        </w:rPr>
        <w:t>A rectangular frame that encloses a detected object in an image</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DeepSORT: </w:t>
      </w:r>
      <w:r w:rsidRPr="00581DED">
        <w:rPr>
          <w:rFonts w:ascii="Times New Roman" w:hAnsi="Times New Roman" w:cs="Times New Roman"/>
          <w:sz w:val="24"/>
          <w:szCs w:val="24"/>
        </w:rPr>
        <w:t>Deep Learning-based Simple Online and Realtime Tracking algorithm</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FPS: </w:t>
      </w:r>
      <w:r w:rsidRPr="00581DED">
        <w:rPr>
          <w:rFonts w:ascii="Times New Roman" w:hAnsi="Times New Roman" w:cs="Times New Roman"/>
          <w:sz w:val="24"/>
          <w:szCs w:val="24"/>
        </w:rPr>
        <w:t>Frames Per Second - the rate at which consecutive images appear</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Keypoint: </w:t>
      </w:r>
      <w:r w:rsidRPr="00581DED">
        <w:rPr>
          <w:rFonts w:ascii="Times New Roman" w:hAnsi="Times New Roman" w:cs="Times New Roman"/>
          <w:sz w:val="24"/>
          <w:szCs w:val="24"/>
        </w:rPr>
        <w:t>A specific landmark point on a body used in pose estimation</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MediaPipe: </w:t>
      </w:r>
      <w:r w:rsidRPr="00581DED">
        <w:rPr>
          <w:rFonts w:ascii="Times New Roman" w:hAnsi="Times New Roman" w:cs="Times New Roman"/>
          <w:sz w:val="24"/>
          <w:szCs w:val="24"/>
        </w:rPr>
        <w:t>Google's framework for building multimodal machine learning pipelines</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MVP: </w:t>
      </w:r>
      <w:r w:rsidRPr="00581DED">
        <w:rPr>
          <w:rFonts w:ascii="Times New Roman" w:hAnsi="Times New Roman" w:cs="Times New Roman"/>
          <w:sz w:val="24"/>
          <w:szCs w:val="24"/>
        </w:rPr>
        <w:t>Minimum Viable Product - a version with sufficient features for early users</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Pose Estimation: </w:t>
      </w:r>
      <w:r w:rsidRPr="00581DED">
        <w:rPr>
          <w:rFonts w:ascii="Times New Roman" w:hAnsi="Times New Roman" w:cs="Times New Roman"/>
          <w:sz w:val="24"/>
          <w:szCs w:val="24"/>
        </w:rPr>
        <w:t>Computer vision technique to detect human body positions</w:t>
      </w:r>
    </w:p>
    <w:p w:rsidR="00E87F98" w:rsidRPr="00581DED" w:rsidRDefault="00000000">
      <w:pPr>
        <w:rPr>
          <w:rFonts w:ascii="Times New Roman" w:hAnsi="Times New Roman" w:cs="Times New Roman"/>
          <w:sz w:val="24"/>
          <w:szCs w:val="24"/>
        </w:rPr>
      </w:pPr>
      <w:r w:rsidRPr="00581DED">
        <w:rPr>
          <w:rFonts w:ascii="Times New Roman" w:hAnsi="Times New Roman" w:cs="Times New Roman"/>
          <w:b/>
          <w:sz w:val="24"/>
          <w:szCs w:val="24"/>
        </w:rPr>
        <w:t xml:space="preserve">YOLOv8: </w:t>
      </w:r>
      <w:r w:rsidRPr="00581DED">
        <w:rPr>
          <w:rFonts w:ascii="Times New Roman" w:hAnsi="Times New Roman" w:cs="Times New Roman"/>
          <w:sz w:val="24"/>
          <w:szCs w:val="24"/>
        </w:rPr>
        <w:t>You Only Look Once version 8 - a real-time object detection algorithm</w:t>
      </w:r>
    </w:p>
    <w:p w:rsidR="00E87F98" w:rsidRPr="00566348" w:rsidRDefault="00E87F98">
      <w:pPr>
        <w:rPr>
          <w:rFonts w:ascii="Times New Roman" w:hAnsi="Times New Roman" w:cs="Times New Roman"/>
        </w:rPr>
      </w:pPr>
    </w:p>
    <w:p w:rsidR="00E87F98" w:rsidRPr="00566348" w:rsidRDefault="00E87F98">
      <w:pPr>
        <w:rPr>
          <w:rFonts w:ascii="Times New Roman" w:hAnsi="Times New Roman" w:cs="Times New Roman"/>
        </w:rPr>
      </w:pPr>
    </w:p>
    <w:p w:rsidR="00E87F98" w:rsidRPr="00566348" w:rsidRDefault="00000000">
      <w:pPr>
        <w:jc w:val="center"/>
        <w:rPr>
          <w:rFonts w:ascii="Times New Roman" w:hAnsi="Times New Roman" w:cs="Times New Roman"/>
        </w:rPr>
      </w:pPr>
      <w:r w:rsidRPr="00566348">
        <w:rPr>
          <w:rFonts w:ascii="Times New Roman" w:hAnsi="Times New Roman" w:cs="Times New Roman"/>
          <w:i/>
          <w:sz w:val="20"/>
        </w:rPr>
        <w:t>---</w:t>
      </w:r>
    </w:p>
    <w:sectPr w:rsidR="00E87F98" w:rsidRPr="00566348" w:rsidSect="0056634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4239B"/>
    <w:multiLevelType w:val="hybridMultilevel"/>
    <w:tmpl w:val="5F00F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4661EB"/>
    <w:multiLevelType w:val="hybridMultilevel"/>
    <w:tmpl w:val="77046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9D1E9B"/>
    <w:multiLevelType w:val="hybridMultilevel"/>
    <w:tmpl w:val="C6B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91666E"/>
    <w:multiLevelType w:val="hybridMultilevel"/>
    <w:tmpl w:val="C43A9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1344D3"/>
    <w:multiLevelType w:val="hybridMultilevel"/>
    <w:tmpl w:val="27CE7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8940AD"/>
    <w:multiLevelType w:val="hybridMultilevel"/>
    <w:tmpl w:val="F60A9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B07AD6"/>
    <w:multiLevelType w:val="hybridMultilevel"/>
    <w:tmpl w:val="5ABEB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6C4DFF"/>
    <w:multiLevelType w:val="hybridMultilevel"/>
    <w:tmpl w:val="EE42E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152A2F"/>
    <w:multiLevelType w:val="hybridMultilevel"/>
    <w:tmpl w:val="DAB6F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6B122A"/>
    <w:multiLevelType w:val="hybridMultilevel"/>
    <w:tmpl w:val="EDC2F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FD0ED0"/>
    <w:multiLevelType w:val="hybridMultilevel"/>
    <w:tmpl w:val="DC820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8000558">
    <w:abstractNumId w:val="8"/>
  </w:num>
  <w:num w:numId="2" w16cid:durableId="1447652269">
    <w:abstractNumId w:val="6"/>
  </w:num>
  <w:num w:numId="3" w16cid:durableId="895974577">
    <w:abstractNumId w:val="5"/>
  </w:num>
  <w:num w:numId="4" w16cid:durableId="2050833650">
    <w:abstractNumId w:val="4"/>
  </w:num>
  <w:num w:numId="5" w16cid:durableId="1679849780">
    <w:abstractNumId w:val="7"/>
  </w:num>
  <w:num w:numId="6" w16cid:durableId="171185557">
    <w:abstractNumId w:val="3"/>
  </w:num>
  <w:num w:numId="7" w16cid:durableId="1324504410">
    <w:abstractNumId w:val="2"/>
  </w:num>
  <w:num w:numId="8" w16cid:durableId="1459030953">
    <w:abstractNumId w:val="1"/>
  </w:num>
  <w:num w:numId="9" w16cid:durableId="1794471042">
    <w:abstractNumId w:val="0"/>
  </w:num>
  <w:num w:numId="10" w16cid:durableId="74985772">
    <w:abstractNumId w:val="14"/>
  </w:num>
  <w:num w:numId="11" w16cid:durableId="1591506487">
    <w:abstractNumId w:val="17"/>
  </w:num>
  <w:num w:numId="12" w16cid:durableId="1395739366">
    <w:abstractNumId w:val="12"/>
  </w:num>
  <w:num w:numId="13" w16cid:durableId="80757583">
    <w:abstractNumId w:val="9"/>
  </w:num>
  <w:num w:numId="14" w16cid:durableId="1504589542">
    <w:abstractNumId w:val="18"/>
  </w:num>
  <w:num w:numId="15" w16cid:durableId="1791701315">
    <w:abstractNumId w:val="11"/>
  </w:num>
  <w:num w:numId="16" w16cid:durableId="510334436">
    <w:abstractNumId w:val="10"/>
  </w:num>
  <w:num w:numId="17" w16cid:durableId="1030685891">
    <w:abstractNumId w:val="19"/>
  </w:num>
  <w:num w:numId="18" w16cid:durableId="674183729">
    <w:abstractNumId w:val="13"/>
  </w:num>
  <w:num w:numId="19" w16cid:durableId="458498564">
    <w:abstractNumId w:val="16"/>
  </w:num>
  <w:num w:numId="20" w16cid:durableId="19560554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B2"/>
    <w:rsid w:val="0015074B"/>
    <w:rsid w:val="0027729D"/>
    <w:rsid w:val="0029639D"/>
    <w:rsid w:val="00326F90"/>
    <w:rsid w:val="0037187D"/>
    <w:rsid w:val="00566348"/>
    <w:rsid w:val="00581DED"/>
    <w:rsid w:val="009D65F1"/>
    <w:rsid w:val="00AA1D8D"/>
    <w:rsid w:val="00B47730"/>
    <w:rsid w:val="00CB0664"/>
    <w:rsid w:val="00D7214F"/>
    <w:rsid w:val="00E87F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57CEA"/>
  <w14:defaultImageDpi w14:val="300"/>
  <w15:docId w15:val="{E7ADEA01-230F-48EE-A726-FB54A938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66348"/>
    <w:pPr>
      <w:spacing w:after="100"/>
    </w:pPr>
  </w:style>
  <w:style w:type="paragraph" w:styleId="TOC2">
    <w:name w:val="toc 2"/>
    <w:basedOn w:val="Normal"/>
    <w:next w:val="Normal"/>
    <w:autoRedefine/>
    <w:uiPriority w:val="39"/>
    <w:unhideWhenUsed/>
    <w:rsid w:val="00566348"/>
    <w:pPr>
      <w:spacing w:after="100"/>
      <w:ind w:left="220"/>
    </w:pPr>
  </w:style>
  <w:style w:type="paragraph" w:styleId="TOC3">
    <w:name w:val="toc 3"/>
    <w:basedOn w:val="Normal"/>
    <w:next w:val="Normal"/>
    <w:autoRedefine/>
    <w:uiPriority w:val="39"/>
    <w:unhideWhenUsed/>
    <w:rsid w:val="00566348"/>
    <w:pPr>
      <w:spacing w:after="100"/>
      <w:ind w:left="440"/>
    </w:pPr>
  </w:style>
  <w:style w:type="character" w:styleId="Hyperlink">
    <w:name w:val="Hyperlink"/>
    <w:basedOn w:val="DefaultParagraphFont"/>
    <w:uiPriority w:val="99"/>
    <w:unhideWhenUsed/>
    <w:rsid w:val="00566348"/>
    <w:rPr>
      <w:color w:val="0000FF" w:themeColor="hyperlink"/>
      <w:u w:val="single"/>
    </w:rPr>
  </w:style>
  <w:style w:type="character" w:styleId="UnresolvedMention">
    <w:name w:val="Unresolved Mention"/>
    <w:basedOn w:val="DefaultParagraphFont"/>
    <w:uiPriority w:val="99"/>
    <w:semiHidden/>
    <w:unhideWhenUsed/>
    <w:rsid w:val="00581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cv.org/" TargetMode="External"/><Relationship Id="rId13" Type="http://schemas.openxmlformats.org/officeDocument/2006/relationships/hyperlink" Target="https://www.simplilearn.com/" TargetMode="External"/><Relationship Id="rId3" Type="http://schemas.openxmlformats.org/officeDocument/2006/relationships/styles" Target="styles.xml"/><Relationship Id="rId7" Type="http://schemas.openxmlformats.org/officeDocument/2006/relationships/hyperlink" Target="https://google.github.io/mediapipe/solutions/pose.html" TargetMode="External"/><Relationship Id="rId12" Type="http://schemas.openxmlformats.org/officeDocument/2006/relationships/hyperlink" Target="https://developers.google.com/machine-learning/crash-cour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ltralytics/ultralytics" TargetMode="External"/><Relationship Id="rId11" Type="http://schemas.openxmlformats.org/officeDocument/2006/relationships/hyperlink" Target="https://www.freecodecamp.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tlassian.com/agile" TargetMode="External"/><Relationship Id="rId4" Type="http://schemas.openxmlformats.org/officeDocument/2006/relationships/settings" Target="settings.xml"/><Relationship Id="rId9" Type="http://schemas.openxmlformats.org/officeDocument/2006/relationships/hyperlink" Target="https://streamlit.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24</Pages>
  <Words>5073</Words>
  <Characters>28922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Rachana Sharma</cp:lastModifiedBy>
  <cp:revision>3</cp:revision>
  <dcterms:created xsi:type="dcterms:W3CDTF">2013-12-23T23:15:00Z</dcterms:created>
  <dcterms:modified xsi:type="dcterms:W3CDTF">2026-02-08T09:35:00Z</dcterms:modified>
  <cp:category/>
</cp:coreProperties>
</file>